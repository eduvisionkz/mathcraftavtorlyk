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360"/>
        <w:jc w:val="center"/>
      </w:pPr>
      <w:r>
        <w:rPr>
          <w:rFonts w:ascii="Times New Roman" w:hAnsi="Times New Roman" w:eastAsia="Times New Roman"/>
          <w:b/>
          <w:color w:val="000000"/>
          <w:sz w:val="48"/>
        </w:rPr>
        <w:t>MathCraft</w:t>
      </w:r>
    </w:p>
    <w:p>
      <w:pPr>
        <w:spacing w:after="360"/>
        <w:jc w:val="center"/>
      </w:pPr>
      <w:r>
        <w:rPr>
          <w:rFonts w:ascii="Times New Roman" w:hAnsi="Times New Roman" w:eastAsia="Times New Roman"/>
          <w:b/>
          <w:color w:val="000000"/>
          <w:sz w:val="36"/>
        </w:rPr>
        <w:t>Ойын технологиялары арқылы математикалық сауаттылықты дамыту</w:t>
      </w:r>
    </w:p>
    <w:p>
      <w:pPr>
        <w:spacing w:after="360"/>
        <w:jc w:val="center"/>
      </w:pPr>
      <w:r>
        <w:rPr>
          <w:rFonts w:ascii="Times New Roman" w:hAnsi="Times New Roman" w:eastAsia="Times New Roman"/>
          <w:b w:val="0"/>
          <w:color w:val="000000"/>
          <w:sz w:val="32"/>
        </w:rPr>
        <w:t>5-сыныпқа арналған жұмыс дәптері</w:t>
      </w:r>
    </w:p>
    <w:p>
      <w:pPr>
        <w:spacing w:before="3600"/>
        <w:jc w:val="center"/>
      </w:pPr>
      <w:r>
        <w:rPr>
          <w:rFonts w:ascii="Times New Roman" w:hAnsi="Times New Roman" w:eastAsia="Times New Roman"/>
          <w:b w:val="0"/>
          <w:color w:val="000000"/>
          <w:sz w:val="24"/>
        </w:rPr>
      </w:r>
    </w:p>
    <w:p>
      <w:pPr>
        <w:spacing w:after="360"/>
        <w:jc w:val="center"/>
      </w:pPr>
      <w:r>
        <w:rPr>
          <w:rFonts w:ascii="Times New Roman" w:hAnsi="Times New Roman" w:eastAsia="Times New Roman"/>
          <w:b w:val="0"/>
          <w:color w:val="000000"/>
          <w:sz w:val="28"/>
        </w:rPr>
        <w:t>Автор: Токанова Назерке Оразбековна</w:t>
      </w:r>
      <w:r>
        <w:rPr>
          <w:color w:val="000000"/>
        </w:rPr>
        <w:br w:type="page"/>
      </w:r>
    </w:p>
    <w:p>
      <w:pPr>
        <w:spacing w:after="200"/>
        <w:jc w:val="center"/>
      </w:pPr>
      <w:r>
        <w:rPr>
          <w:rFonts w:ascii="Times New Roman" w:hAnsi="Times New Roman" w:eastAsia="Times New Roman"/>
          <w:b/>
          <w:color w:val="000000"/>
          <w:sz w:val="32"/>
        </w:rPr>
        <w:t>Алғы сөз</w:t>
      </w:r>
    </w:p>
    <w:p>
      <w:pPr>
        <w:spacing w:after="200"/>
        <w:jc w:val="left"/>
      </w:pPr>
      <w:r>
        <w:rPr>
          <w:rFonts w:ascii="Times New Roman" w:hAnsi="Times New Roman" w:eastAsia="Times New Roman"/>
          <w:b/>
          <w:color w:val="000000"/>
          <w:sz w:val="24"/>
        </w:rPr>
        <w:t>Құрметті оқушы!</w:t>
      </w:r>
    </w:p>
    <w:p>
      <w:pPr>
        <w:spacing w:after="200"/>
        <w:ind w:firstLine="709"/>
        <w:jc w:val="both"/>
      </w:pPr>
      <w:r>
        <w:rPr>
          <w:rFonts w:ascii="Times New Roman" w:hAnsi="Times New Roman" w:eastAsia="Times New Roman"/>
          <w:b w:val="0"/>
          <w:color w:val="000000"/>
          <w:sz w:val="24"/>
        </w:rPr>
        <w:t>Мен бұл жұмыс дәптерін математиканы күнделікті өмірмен байланыстырып, оны қызықты ойын миссиялары арқылы меңгеруіңе көмектесу үшін құрастырдым. Дәптердегі 34 миссия сандар, бөлшектер, пайыздар, геометрия және логика әлемдерін бірізді зерттеуге мүмкіндік береді.</w:t>
      </w:r>
    </w:p>
    <w:p>
      <w:pPr>
        <w:spacing w:after="200"/>
        <w:ind w:firstLine="709"/>
        <w:jc w:val="both"/>
      </w:pPr>
      <w:r>
        <w:rPr>
          <w:rFonts w:ascii="Times New Roman" w:hAnsi="Times New Roman" w:eastAsia="Times New Roman"/>
          <w:b w:val="0"/>
          <w:color w:val="000000"/>
          <w:sz w:val="24"/>
        </w:rPr>
        <w:t>Әр тапсырмада тек жауапты табуға емес, есептің шартын талдауға, шешу жоспарын құруға, өз ойыңды түсіндіруге және нәтижені тексеруге тырыс. Қате жіберсең, оны жаңа қадамға бастайтын белгі ретінде қабылда. Жеке, жұптық және топтық жұмыстарда пікіріңді дәлелдеп, өзгенің шешімін құрметте.</w:t>
      </w:r>
    </w:p>
    <w:p>
      <w:pPr>
        <w:spacing w:after="200"/>
        <w:ind w:firstLine="709"/>
        <w:jc w:val="both"/>
      </w:pPr>
      <w:r>
        <w:rPr>
          <w:rFonts w:ascii="Times New Roman" w:hAnsi="Times New Roman" w:eastAsia="Times New Roman"/>
          <w:b w:val="0"/>
          <w:color w:val="000000"/>
          <w:sz w:val="24"/>
        </w:rPr>
        <w:t>Дәптердегі тапсырмаларды MathCraft онлайн ойынымен байланыстыра аласың: https://eduvisionkz.github.io/mathcraft/. Цифрлық ойындағы миссия мен дәптердегі тапсырма бір тақырыпты толықтырады.</w:t>
      </w:r>
    </w:p>
    <w:p>
      <w:pPr>
        <w:spacing w:after="200"/>
        <w:ind w:firstLine="709"/>
        <w:jc w:val="both"/>
      </w:pPr>
      <w:r>
        <w:rPr>
          <w:rFonts w:ascii="Times New Roman" w:hAnsi="Times New Roman" w:eastAsia="Times New Roman"/>
          <w:b w:val="0"/>
          <w:color w:val="000000"/>
          <w:sz w:val="24"/>
        </w:rPr>
        <w:t>Саған қызықты зерттеу, табанды ізденіс және жаңа математикалық жетістіктер тілеймін!</w:t>
      </w:r>
    </w:p>
    <w:p>
      <w:pPr>
        <w:spacing w:after="200"/>
        <w:jc w:val="right"/>
      </w:pPr>
      <w:r>
        <w:rPr>
          <w:rFonts w:ascii="Times New Roman" w:hAnsi="Times New Roman" w:eastAsia="Times New Roman"/>
          <w:b w:val="0"/>
          <w:color w:val="000000"/>
          <w:sz w:val="24"/>
        </w:rPr>
        <w:t>Автор: Токанова Назерке Оразбековна</w:t>
      </w:r>
      <w:r>
        <w:rPr>
          <w:color w:val="000000"/>
        </w:rPr>
        <w:br w:type="page"/>
      </w:r>
    </w:p>
    <w:p w14:paraId="56E4CE50" w14:textId="77777777" w:rsidR="00194CB1" w:rsidRDefault="00000000">
      <w:pPr>
        <w:pStyle w:val="1"/>
        <w:spacing w:before="160" w:after="80"/>
      </w:pPr>
      <w:r>
        <w:rPr>
          <w:rFonts w:ascii="Times New Roman" w:eastAsia="Times New Roman" w:hAnsi="Times New Roman"/>
          <w:color w:val="000000"/>
        </w:rPr>
        <w:lastRenderedPageBreak/>
        <w:t>Ойыншы паспорты</w:t>
      </w:r>
    </w:p>
    <w:p w14:paraId="22CBC914" w14:textId="77777777" w:rsidR="00194CB1" w:rsidRDefault="00000000">
      <w:pPr>
        <w:spacing w:after="80"/>
      </w:pPr>
      <w:r>
        <w:rPr>
          <w:color w:val="000000"/>
        </w:rPr>
        <w:t>MathCraft әлеміндегі рөлім: Математика шебері</w:t>
      </w:r>
    </w:p>
    <w:p w14:paraId="7EEDBAF6" w14:textId="77777777" w:rsidR="00194CB1" w:rsidRDefault="00000000">
      <w:pPr>
        <w:spacing w:after="80"/>
      </w:pPr>
      <w:r>
        <w:rPr>
          <w:color w:val="000000"/>
        </w:rPr>
        <w:t>Аты жөнім: ____________________________   Сыныбым: ______   Командам: __________________</w:t>
      </w:r>
    </w:p>
    <w:p w14:paraId="012A6023" w14:textId="77777777" w:rsidR="00194CB1" w:rsidRDefault="00000000">
      <w:pPr>
        <w:spacing w:after="80"/>
      </w:pPr>
      <w:r>
        <w:rPr>
          <w:color w:val="000000"/>
        </w:rPr>
        <w:t>Менің мақсатым: есептің жауабын ғана табу емес, математикалық модельді құрастыру, шешімді түсіндіру және тексеру.</w:t>
      </w:r>
    </w:p>
    <w:p w14:paraId="51B6E06D" w14:textId="77777777" w:rsidR="00194CB1" w:rsidRDefault="00000000">
      <w:pPr>
        <w:pStyle w:val="1"/>
        <w:spacing w:before="160" w:after="80"/>
      </w:pPr>
      <w:r>
        <w:rPr>
          <w:rFonts w:ascii="Times New Roman" w:eastAsia="Times New Roman" w:hAnsi="Times New Roman"/>
          <w:color w:val="000000"/>
        </w:rPr>
        <w:t>Әлемдер картасы</w:t>
      </w:r>
    </w:p>
    <w:tbl>
      <w:tblPr>
        <w:tblStyle w:val="aff0"/>
        <w:tblW w:w="0" w:type="auto"/>
        <w:jc w:val="center"/>
        <w:tblLook w:val="04A0" w:firstRow="1" w:lastRow="0" w:firstColumn="1" w:lastColumn="0" w:noHBand="0" w:noVBand="1"/>
      </w:tblPr>
      <w:tblGrid>
        <w:gridCol w:w="1925"/>
        <w:gridCol w:w="1916"/>
        <w:gridCol w:w="2152"/>
        <w:gridCol w:w="1911"/>
        <w:gridCol w:w="1914"/>
      </w:tblGrid>
      <w:tr w:rsidR="00194CB1" w14:paraId="4071B3D6" w14:textId="77777777">
        <w:trPr>
          <w:tblHeader/>
          <w:jc w:val="center"/>
        </w:trPr>
        <w:tc>
          <w:tcPr>
            <w:tcW w:w="1928" w:type="dxa"/>
            <w:shd w:val="clear" w:color="auto" w:fill="E7E6E6"/>
            <w:tcMar>
              <w:top w:w="90" w:type="dxa"/>
              <w:left w:w="90" w:type="dxa"/>
              <w:bottom w:w="90" w:type="dxa"/>
              <w:right w:w="90" w:type="dxa"/>
            </w:tcMar>
            <w:vAlign w:val="center"/>
          </w:tcPr>
          <w:p w14:paraId="6FCC9AE6" w14:textId="77777777" w:rsidR="00194CB1" w:rsidRDefault="00000000">
            <w:pPr>
              <w:spacing w:after="80"/>
              <w:jc w:val="center"/>
            </w:pPr>
            <w:r>
              <w:rPr>
                <w:b/>
                <w:color w:val="000000"/>
              </w:rPr>
              <w:t>Ойын әлемі</w:t>
            </w:r>
          </w:p>
        </w:tc>
        <w:tc>
          <w:tcPr>
            <w:tcW w:w="1928" w:type="dxa"/>
            <w:shd w:val="clear" w:color="auto" w:fill="E7E6E6"/>
            <w:tcMar>
              <w:top w:w="90" w:type="dxa"/>
              <w:left w:w="90" w:type="dxa"/>
              <w:bottom w:w="90" w:type="dxa"/>
              <w:right w:w="90" w:type="dxa"/>
            </w:tcMar>
            <w:vAlign w:val="center"/>
          </w:tcPr>
          <w:p w14:paraId="175F650A" w14:textId="77777777" w:rsidR="00194CB1" w:rsidRDefault="00000000">
            <w:pPr>
              <w:spacing w:after="80"/>
              <w:jc w:val="center"/>
            </w:pPr>
            <w:r>
              <w:rPr>
                <w:b/>
                <w:color w:val="000000"/>
              </w:rPr>
              <w:t>Миссиялар</w:t>
            </w:r>
          </w:p>
        </w:tc>
        <w:tc>
          <w:tcPr>
            <w:tcW w:w="1928" w:type="dxa"/>
            <w:shd w:val="clear" w:color="auto" w:fill="E7E6E6"/>
            <w:tcMar>
              <w:top w:w="90" w:type="dxa"/>
              <w:left w:w="90" w:type="dxa"/>
              <w:bottom w:w="90" w:type="dxa"/>
              <w:right w:w="90" w:type="dxa"/>
            </w:tcMar>
            <w:vAlign w:val="center"/>
          </w:tcPr>
          <w:p w14:paraId="41B3F14C" w14:textId="77777777" w:rsidR="00194CB1" w:rsidRDefault="00000000">
            <w:pPr>
              <w:spacing w:after="80"/>
              <w:jc w:val="center"/>
            </w:pPr>
            <w:r>
              <w:rPr>
                <w:b/>
                <w:color w:val="000000"/>
              </w:rPr>
              <w:t>Атақ</w:t>
            </w:r>
          </w:p>
        </w:tc>
        <w:tc>
          <w:tcPr>
            <w:tcW w:w="1928" w:type="dxa"/>
            <w:shd w:val="clear" w:color="auto" w:fill="E7E6E6"/>
            <w:tcMar>
              <w:top w:w="90" w:type="dxa"/>
              <w:left w:w="90" w:type="dxa"/>
              <w:bottom w:w="90" w:type="dxa"/>
              <w:right w:w="90" w:type="dxa"/>
            </w:tcMar>
            <w:vAlign w:val="center"/>
          </w:tcPr>
          <w:p w14:paraId="2F3CC115" w14:textId="77777777" w:rsidR="00194CB1" w:rsidRDefault="00000000">
            <w:pPr>
              <w:spacing w:after="80"/>
              <w:jc w:val="center"/>
            </w:pPr>
            <w:r>
              <w:rPr>
                <w:b/>
                <w:color w:val="000000"/>
              </w:rPr>
              <w:t>Жиналған ұпай</w:t>
            </w:r>
          </w:p>
        </w:tc>
        <w:tc>
          <w:tcPr>
            <w:tcW w:w="1928" w:type="dxa"/>
            <w:shd w:val="clear" w:color="auto" w:fill="E7E6E6"/>
            <w:tcMar>
              <w:top w:w="90" w:type="dxa"/>
              <w:left w:w="90" w:type="dxa"/>
              <w:bottom w:w="90" w:type="dxa"/>
              <w:right w:w="90" w:type="dxa"/>
            </w:tcMar>
            <w:vAlign w:val="center"/>
          </w:tcPr>
          <w:p w14:paraId="48C81F9D" w14:textId="77777777" w:rsidR="00194CB1" w:rsidRDefault="00000000">
            <w:pPr>
              <w:spacing w:after="80"/>
              <w:jc w:val="center"/>
            </w:pPr>
            <w:r>
              <w:rPr>
                <w:b/>
                <w:color w:val="000000"/>
              </w:rPr>
              <w:t>Мұғалім белгісі</w:t>
            </w:r>
          </w:p>
        </w:tc>
      </w:tr>
      <w:tr w:rsidR="00194CB1" w14:paraId="57B5EA05" w14:textId="77777777">
        <w:trPr>
          <w:jc w:val="center"/>
        </w:trPr>
        <w:tc>
          <w:tcPr>
            <w:tcW w:w="1928" w:type="dxa"/>
            <w:shd w:val="clear" w:color="auto" w:fill="FFFFFF"/>
            <w:tcMar>
              <w:top w:w="90" w:type="dxa"/>
              <w:left w:w="90" w:type="dxa"/>
              <w:bottom w:w="90" w:type="dxa"/>
              <w:right w:w="90" w:type="dxa"/>
            </w:tcMar>
            <w:vAlign w:val="center"/>
          </w:tcPr>
          <w:p w14:paraId="650CDE80" w14:textId="77777777" w:rsidR="00194CB1" w:rsidRDefault="00000000">
            <w:pPr>
              <w:spacing w:after="80"/>
            </w:pPr>
            <w:r>
              <w:rPr>
                <w:color w:val="000000"/>
              </w:rPr>
              <w:t>Сандар қаласы</w:t>
            </w:r>
          </w:p>
        </w:tc>
        <w:tc>
          <w:tcPr>
            <w:tcW w:w="1928" w:type="dxa"/>
            <w:shd w:val="clear" w:color="auto" w:fill="FFFFFF"/>
            <w:tcMar>
              <w:top w:w="90" w:type="dxa"/>
              <w:left w:w="90" w:type="dxa"/>
              <w:bottom w:w="90" w:type="dxa"/>
              <w:right w:w="90" w:type="dxa"/>
            </w:tcMar>
            <w:vAlign w:val="center"/>
          </w:tcPr>
          <w:p w14:paraId="39C0B276" w14:textId="77777777" w:rsidR="00194CB1" w:rsidRDefault="00000000">
            <w:pPr>
              <w:spacing w:after="80"/>
            </w:pPr>
            <w:r>
              <w:rPr>
                <w:color w:val="000000"/>
              </w:rPr>
              <w:t>MC-01–MC-09</w:t>
            </w:r>
          </w:p>
        </w:tc>
        <w:tc>
          <w:tcPr>
            <w:tcW w:w="1928" w:type="dxa"/>
            <w:shd w:val="clear" w:color="auto" w:fill="FFFFFF"/>
            <w:tcMar>
              <w:top w:w="90" w:type="dxa"/>
              <w:left w:w="90" w:type="dxa"/>
              <w:bottom w:w="90" w:type="dxa"/>
              <w:right w:w="90" w:type="dxa"/>
            </w:tcMar>
            <w:vAlign w:val="center"/>
          </w:tcPr>
          <w:p w14:paraId="308B2A2A" w14:textId="77777777" w:rsidR="00194CB1" w:rsidRDefault="00000000">
            <w:pPr>
              <w:spacing w:after="80"/>
            </w:pPr>
            <w:r>
              <w:rPr>
                <w:color w:val="000000"/>
              </w:rPr>
              <w:t>Сан шебері</w:t>
            </w:r>
          </w:p>
        </w:tc>
        <w:tc>
          <w:tcPr>
            <w:tcW w:w="1928" w:type="dxa"/>
            <w:shd w:val="clear" w:color="auto" w:fill="FFFFFF"/>
            <w:tcMar>
              <w:top w:w="90" w:type="dxa"/>
              <w:left w:w="90" w:type="dxa"/>
              <w:bottom w:w="90" w:type="dxa"/>
              <w:right w:w="90" w:type="dxa"/>
            </w:tcMar>
            <w:vAlign w:val="center"/>
          </w:tcPr>
          <w:p w14:paraId="65DD6A2B" w14:textId="77777777" w:rsidR="00194CB1" w:rsidRDefault="00000000">
            <w:pPr>
              <w:spacing w:after="80"/>
            </w:pPr>
            <w:r>
              <w:rPr>
                <w:color w:val="000000"/>
              </w:rPr>
              <w:t>____ / 90</w:t>
            </w:r>
          </w:p>
        </w:tc>
        <w:tc>
          <w:tcPr>
            <w:tcW w:w="1928" w:type="dxa"/>
            <w:shd w:val="clear" w:color="auto" w:fill="FFFFFF"/>
            <w:tcMar>
              <w:top w:w="90" w:type="dxa"/>
              <w:left w:w="90" w:type="dxa"/>
              <w:bottom w:w="90" w:type="dxa"/>
              <w:right w:w="90" w:type="dxa"/>
            </w:tcMar>
            <w:vAlign w:val="center"/>
          </w:tcPr>
          <w:p w14:paraId="7A3ED673" w14:textId="77777777" w:rsidR="00194CB1" w:rsidRDefault="00000000">
            <w:pPr>
              <w:spacing w:after="80"/>
            </w:pPr>
            <w:r>
              <w:rPr>
                <w:color w:val="000000"/>
              </w:rPr>
              <w:t>__________</w:t>
            </w:r>
          </w:p>
        </w:tc>
      </w:tr>
      <w:tr w:rsidR="00194CB1" w14:paraId="2A3CA714" w14:textId="77777777">
        <w:trPr>
          <w:jc w:val="center"/>
        </w:trPr>
        <w:tc>
          <w:tcPr>
            <w:tcW w:w="1928" w:type="dxa"/>
            <w:shd w:val="clear" w:color="auto" w:fill="F7F7F7"/>
            <w:tcMar>
              <w:top w:w="90" w:type="dxa"/>
              <w:left w:w="90" w:type="dxa"/>
              <w:bottom w:w="90" w:type="dxa"/>
              <w:right w:w="90" w:type="dxa"/>
            </w:tcMar>
            <w:vAlign w:val="center"/>
          </w:tcPr>
          <w:p w14:paraId="78DF9F8C" w14:textId="77777777" w:rsidR="00194CB1" w:rsidRDefault="00000000">
            <w:pPr>
              <w:spacing w:after="80"/>
            </w:pPr>
            <w:r>
              <w:rPr>
                <w:color w:val="000000"/>
              </w:rPr>
              <w:t>Бөлшектер зертханасы</w:t>
            </w:r>
          </w:p>
        </w:tc>
        <w:tc>
          <w:tcPr>
            <w:tcW w:w="1928" w:type="dxa"/>
            <w:shd w:val="clear" w:color="auto" w:fill="F7F7F7"/>
            <w:tcMar>
              <w:top w:w="90" w:type="dxa"/>
              <w:left w:w="90" w:type="dxa"/>
              <w:bottom w:w="90" w:type="dxa"/>
              <w:right w:w="90" w:type="dxa"/>
            </w:tcMar>
            <w:vAlign w:val="center"/>
          </w:tcPr>
          <w:p w14:paraId="35F8C6FB" w14:textId="77777777" w:rsidR="00194CB1" w:rsidRDefault="00000000">
            <w:pPr>
              <w:spacing w:after="80"/>
            </w:pPr>
            <w:r>
              <w:rPr>
                <w:color w:val="000000"/>
              </w:rPr>
              <w:t>MC-10–MC-18</w:t>
            </w:r>
          </w:p>
        </w:tc>
        <w:tc>
          <w:tcPr>
            <w:tcW w:w="1928" w:type="dxa"/>
            <w:shd w:val="clear" w:color="auto" w:fill="F7F7F7"/>
            <w:tcMar>
              <w:top w:w="90" w:type="dxa"/>
              <w:left w:w="90" w:type="dxa"/>
              <w:bottom w:w="90" w:type="dxa"/>
              <w:right w:w="90" w:type="dxa"/>
            </w:tcMar>
            <w:vAlign w:val="center"/>
          </w:tcPr>
          <w:p w14:paraId="23F64E3F" w14:textId="77777777" w:rsidR="00194CB1" w:rsidRDefault="00000000">
            <w:pPr>
              <w:spacing w:after="80"/>
            </w:pPr>
            <w:r>
              <w:rPr>
                <w:color w:val="000000"/>
              </w:rPr>
              <w:t>Бөлшек зерттеушісі</w:t>
            </w:r>
          </w:p>
        </w:tc>
        <w:tc>
          <w:tcPr>
            <w:tcW w:w="1928" w:type="dxa"/>
            <w:shd w:val="clear" w:color="auto" w:fill="F7F7F7"/>
            <w:tcMar>
              <w:top w:w="90" w:type="dxa"/>
              <w:left w:w="90" w:type="dxa"/>
              <w:bottom w:w="90" w:type="dxa"/>
              <w:right w:w="90" w:type="dxa"/>
            </w:tcMar>
            <w:vAlign w:val="center"/>
          </w:tcPr>
          <w:p w14:paraId="3B24902B" w14:textId="77777777" w:rsidR="00194CB1" w:rsidRDefault="00000000">
            <w:pPr>
              <w:spacing w:after="80"/>
            </w:pPr>
            <w:r>
              <w:rPr>
                <w:color w:val="000000"/>
              </w:rPr>
              <w:t>____ / 90</w:t>
            </w:r>
          </w:p>
        </w:tc>
        <w:tc>
          <w:tcPr>
            <w:tcW w:w="1928" w:type="dxa"/>
            <w:shd w:val="clear" w:color="auto" w:fill="F7F7F7"/>
            <w:tcMar>
              <w:top w:w="90" w:type="dxa"/>
              <w:left w:w="90" w:type="dxa"/>
              <w:bottom w:w="90" w:type="dxa"/>
              <w:right w:w="90" w:type="dxa"/>
            </w:tcMar>
            <w:vAlign w:val="center"/>
          </w:tcPr>
          <w:p w14:paraId="04BB8DD4" w14:textId="77777777" w:rsidR="00194CB1" w:rsidRDefault="00000000">
            <w:pPr>
              <w:spacing w:after="80"/>
            </w:pPr>
            <w:r>
              <w:rPr>
                <w:color w:val="000000"/>
              </w:rPr>
              <w:t>__________</w:t>
            </w:r>
          </w:p>
        </w:tc>
      </w:tr>
      <w:tr w:rsidR="00194CB1" w14:paraId="6CC6C83A" w14:textId="77777777">
        <w:trPr>
          <w:jc w:val="center"/>
        </w:trPr>
        <w:tc>
          <w:tcPr>
            <w:tcW w:w="1928" w:type="dxa"/>
            <w:shd w:val="clear" w:color="auto" w:fill="FFFFFF"/>
            <w:tcMar>
              <w:top w:w="90" w:type="dxa"/>
              <w:left w:w="90" w:type="dxa"/>
              <w:bottom w:w="90" w:type="dxa"/>
              <w:right w:w="90" w:type="dxa"/>
            </w:tcMar>
            <w:vAlign w:val="center"/>
          </w:tcPr>
          <w:p w14:paraId="73E2726B" w14:textId="77777777" w:rsidR="00194CB1" w:rsidRDefault="00000000">
            <w:pPr>
              <w:spacing w:after="80"/>
            </w:pPr>
            <w:r>
              <w:rPr>
                <w:color w:val="000000"/>
              </w:rPr>
              <w:t>Пішіндер шеберханасы</w:t>
            </w:r>
          </w:p>
        </w:tc>
        <w:tc>
          <w:tcPr>
            <w:tcW w:w="1928" w:type="dxa"/>
            <w:shd w:val="clear" w:color="auto" w:fill="FFFFFF"/>
            <w:tcMar>
              <w:top w:w="90" w:type="dxa"/>
              <w:left w:w="90" w:type="dxa"/>
              <w:bottom w:w="90" w:type="dxa"/>
              <w:right w:w="90" w:type="dxa"/>
            </w:tcMar>
            <w:vAlign w:val="center"/>
          </w:tcPr>
          <w:p w14:paraId="514C7000" w14:textId="77777777" w:rsidR="00194CB1" w:rsidRDefault="00000000">
            <w:pPr>
              <w:spacing w:after="80"/>
            </w:pPr>
            <w:r>
              <w:rPr>
                <w:color w:val="000000"/>
              </w:rPr>
              <w:t>MC-19–MC-30</w:t>
            </w:r>
          </w:p>
        </w:tc>
        <w:tc>
          <w:tcPr>
            <w:tcW w:w="1928" w:type="dxa"/>
            <w:shd w:val="clear" w:color="auto" w:fill="FFFFFF"/>
            <w:tcMar>
              <w:top w:w="90" w:type="dxa"/>
              <w:left w:w="90" w:type="dxa"/>
              <w:bottom w:w="90" w:type="dxa"/>
              <w:right w:w="90" w:type="dxa"/>
            </w:tcMar>
            <w:vAlign w:val="center"/>
          </w:tcPr>
          <w:p w14:paraId="7C719706" w14:textId="77777777" w:rsidR="00194CB1" w:rsidRDefault="00000000">
            <w:pPr>
              <w:spacing w:after="80"/>
            </w:pPr>
            <w:r>
              <w:rPr>
                <w:color w:val="000000"/>
              </w:rPr>
              <w:t>Модель құрастырушысы</w:t>
            </w:r>
          </w:p>
        </w:tc>
        <w:tc>
          <w:tcPr>
            <w:tcW w:w="1928" w:type="dxa"/>
            <w:shd w:val="clear" w:color="auto" w:fill="FFFFFF"/>
            <w:tcMar>
              <w:top w:w="90" w:type="dxa"/>
              <w:left w:w="90" w:type="dxa"/>
              <w:bottom w:w="90" w:type="dxa"/>
              <w:right w:w="90" w:type="dxa"/>
            </w:tcMar>
            <w:vAlign w:val="center"/>
          </w:tcPr>
          <w:p w14:paraId="2CBBB804" w14:textId="77777777" w:rsidR="00194CB1" w:rsidRDefault="00000000">
            <w:pPr>
              <w:spacing w:after="80"/>
            </w:pPr>
            <w:r>
              <w:rPr>
                <w:color w:val="000000"/>
              </w:rPr>
              <w:t>____ / 120</w:t>
            </w:r>
          </w:p>
        </w:tc>
        <w:tc>
          <w:tcPr>
            <w:tcW w:w="1928" w:type="dxa"/>
            <w:shd w:val="clear" w:color="auto" w:fill="FFFFFF"/>
            <w:tcMar>
              <w:top w:w="90" w:type="dxa"/>
              <w:left w:w="90" w:type="dxa"/>
              <w:bottom w:w="90" w:type="dxa"/>
              <w:right w:w="90" w:type="dxa"/>
            </w:tcMar>
            <w:vAlign w:val="center"/>
          </w:tcPr>
          <w:p w14:paraId="388F4E97" w14:textId="77777777" w:rsidR="00194CB1" w:rsidRDefault="00000000">
            <w:pPr>
              <w:spacing w:after="80"/>
            </w:pPr>
            <w:r>
              <w:rPr>
                <w:color w:val="000000"/>
              </w:rPr>
              <w:t>__________</w:t>
            </w:r>
          </w:p>
        </w:tc>
      </w:tr>
      <w:tr w:rsidR="00194CB1" w14:paraId="4BC00F8B" w14:textId="77777777">
        <w:trPr>
          <w:jc w:val="center"/>
        </w:trPr>
        <w:tc>
          <w:tcPr>
            <w:tcW w:w="1928" w:type="dxa"/>
            <w:shd w:val="clear" w:color="auto" w:fill="F7F7F7"/>
            <w:tcMar>
              <w:top w:w="90" w:type="dxa"/>
              <w:left w:w="90" w:type="dxa"/>
              <w:bottom w:w="90" w:type="dxa"/>
              <w:right w:w="90" w:type="dxa"/>
            </w:tcMar>
            <w:vAlign w:val="center"/>
          </w:tcPr>
          <w:p w14:paraId="20FC3CF4" w14:textId="77777777" w:rsidR="00194CB1" w:rsidRDefault="00000000">
            <w:pPr>
              <w:spacing w:after="80"/>
            </w:pPr>
            <w:r>
              <w:rPr>
                <w:color w:val="000000"/>
              </w:rPr>
              <w:t>Логика экспедициясы</w:t>
            </w:r>
          </w:p>
        </w:tc>
        <w:tc>
          <w:tcPr>
            <w:tcW w:w="1928" w:type="dxa"/>
            <w:shd w:val="clear" w:color="auto" w:fill="F7F7F7"/>
            <w:tcMar>
              <w:top w:w="90" w:type="dxa"/>
              <w:left w:w="90" w:type="dxa"/>
              <w:bottom w:w="90" w:type="dxa"/>
              <w:right w:w="90" w:type="dxa"/>
            </w:tcMar>
            <w:vAlign w:val="center"/>
          </w:tcPr>
          <w:p w14:paraId="07BB1511" w14:textId="77777777" w:rsidR="00194CB1" w:rsidRDefault="00000000">
            <w:pPr>
              <w:spacing w:after="80"/>
            </w:pPr>
            <w:r>
              <w:rPr>
                <w:color w:val="000000"/>
              </w:rPr>
              <w:t>MC-31–MC-34</w:t>
            </w:r>
          </w:p>
        </w:tc>
        <w:tc>
          <w:tcPr>
            <w:tcW w:w="1928" w:type="dxa"/>
            <w:shd w:val="clear" w:color="auto" w:fill="F7F7F7"/>
            <w:tcMar>
              <w:top w:w="90" w:type="dxa"/>
              <w:left w:w="90" w:type="dxa"/>
              <w:bottom w:w="90" w:type="dxa"/>
              <w:right w:w="90" w:type="dxa"/>
            </w:tcMar>
            <w:vAlign w:val="center"/>
          </w:tcPr>
          <w:p w14:paraId="2F23D809" w14:textId="77777777" w:rsidR="00194CB1" w:rsidRDefault="00000000">
            <w:pPr>
              <w:spacing w:after="80"/>
            </w:pPr>
            <w:r>
              <w:rPr>
                <w:color w:val="000000"/>
              </w:rPr>
              <w:t>Логика сарапшысы</w:t>
            </w:r>
          </w:p>
        </w:tc>
        <w:tc>
          <w:tcPr>
            <w:tcW w:w="1928" w:type="dxa"/>
            <w:shd w:val="clear" w:color="auto" w:fill="F7F7F7"/>
            <w:tcMar>
              <w:top w:w="90" w:type="dxa"/>
              <w:left w:w="90" w:type="dxa"/>
              <w:bottom w:w="90" w:type="dxa"/>
              <w:right w:w="90" w:type="dxa"/>
            </w:tcMar>
            <w:vAlign w:val="center"/>
          </w:tcPr>
          <w:p w14:paraId="0D23A737" w14:textId="77777777" w:rsidR="00194CB1" w:rsidRDefault="00000000">
            <w:pPr>
              <w:spacing w:after="80"/>
            </w:pPr>
            <w:r>
              <w:rPr>
                <w:color w:val="000000"/>
              </w:rPr>
              <w:t>____ / 40</w:t>
            </w:r>
          </w:p>
        </w:tc>
        <w:tc>
          <w:tcPr>
            <w:tcW w:w="1928" w:type="dxa"/>
            <w:shd w:val="clear" w:color="auto" w:fill="F7F7F7"/>
            <w:tcMar>
              <w:top w:w="90" w:type="dxa"/>
              <w:left w:w="90" w:type="dxa"/>
              <w:bottom w:w="90" w:type="dxa"/>
              <w:right w:w="90" w:type="dxa"/>
            </w:tcMar>
            <w:vAlign w:val="center"/>
          </w:tcPr>
          <w:p w14:paraId="2BD2A992" w14:textId="77777777" w:rsidR="00194CB1" w:rsidRDefault="00000000">
            <w:pPr>
              <w:spacing w:after="80"/>
            </w:pPr>
            <w:r>
              <w:rPr>
                <w:color w:val="000000"/>
              </w:rPr>
              <w:t>__________</w:t>
            </w:r>
          </w:p>
        </w:tc>
      </w:tr>
    </w:tbl>
    <w:p w14:paraId="2221289B" w14:textId="77777777" w:rsidR="00194CB1" w:rsidRDefault="00000000">
      <w:pPr>
        <w:pStyle w:val="1"/>
        <w:spacing w:before="160" w:after="80"/>
      </w:pPr>
      <w:r>
        <w:rPr>
          <w:rFonts w:ascii="Times New Roman" w:eastAsia="Times New Roman" w:hAnsi="Times New Roman"/>
          <w:color w:val="000000"/>
        </w:rPr>
        <w:t>Миссия ережесі</w:t>
      </w:r>
    </w:p>
    <w:p w14:paraId="6D1F855E" w14:textId="77777777" w:rsidR="00194CB1" w:rsidRPr="00A70E65" w:rsidRDefault="00000000">
      <w:pPr>
        <w:spacing w:after="100"/>
        <w:rPr>
          <w:lang w:val="ru-RU"/>
        </w:rPr>
      </w:pPr>
      <w:r w:rsidRPr="00A70E65">
        <w:rPr>
          <w:b/>
          <w:color w:val="000000"/>
          <w:sz w:val="22"/>
          <w:lang w:val="ru-RU"/>
        </w:rPr>
        <w:t xml:space="preserve">Онлайн ойын миссиясы: </w:t>
      </w:r>
      <w:hyperlink r:id="rId8">
        <w:r>
          <w:rPr>
            <w:rFonts w:cs="Times New Roman"/>
            <w:sz w:val="22"/>
            <w:u w:val="single"/>
          </w:rPr>
          <w:t>https</w:t>
        </w:r>
        <w:r w:rsidRPr="00A70E65">
          <w:rPr>
            <w:rFonts w:cs="Times New Roman"/>
            <w:sz w:val="22"/>
            <w:u w:val="single"/>
            <w:lang w:val="ru-RU"/>
          </w:rPr>
          <w:t>://</w:t>
        </w:r>
        <w:r>
          <w:rPr>
            <w:rFonts w:cs="Times New Roman"/>
            <w:sz w:val="22"/>
            <w:u w:val="single"/>
          </w:rPr>
          <w:t>eduvisionkz</w:t>
        </w:r>
        <w:r w:rsidRPr="00A70E65">
          <w:rPr>
            <w:rFonts w:cs="Times New Roman"/>
            <w:sz w:val="22"/>
            <w:u w:val="single"/>
            <w:lang w:val="ru-RU"/>
          </w:rPr>
          <w:t>.</w:t>
        </w:r>
        <w:r>
          <w:rPr>
            <w:rFonts w:cs="Times New Roman"/>
            <w:sz w:val="22"/>
            <w:u w:val="single"/>
          </w:rPr>
          <w:t>github</w:t>
        </w:r>
        <w:r w:rsidRPr="00A70E65">
          <w:rPr>
            <w:rFonts w:cs="Times New Roman"/>
            <w:sz w:val="22"/>
            <w:u w:val="single"/>
            <w:lang w:val="ru-RU"/>
          </w:rPr>
          <w:t>.</w:t>
        </w:r>
        <w:r>
          <w:rPr>
            <w:rFonts w:cs="Times New Roman"/>
            <w:sz w:val="22"/>
            <w:u w:val="single"/>
          </w:rPr>
          <w:t>io</w:t>
        </w:r>
        <w:r w:rsidRPr="00A70E65">
          <w:rPr>
            <w:rFonts w:cs="Times New Roman"/>
            <w:sz w:val="22"/>
            <w:u w:val="single"/>
            <w:lang w:val="ru-RU"/>
          </w:rPr>
          <w:t>/</w:t>
        </w:r>
        <w:r>
          <w:rPr>
            <w:rFonts w:cs="Times New Roman"/>
            <w:sz w:val="22"/>
            <w:u w:val="single"/>
          </w:rPr>
          <w:t>mathcraft</w:t>
        </w:r>
        <w:r w:rsidRPr="00A70E65">
          <w:rPr>
            <w:rFonts w:cs="Times New Roman"/>
            <w:sz w:val="22"/>
            <w:u w:val="single"/>
            <w:lang w:val="ru-RU"/>
          </w:rPr>
          <w:t>/</w:t>
        </w:r>
      </w:hyperlink>
    </w:p>
    <w:p w14:paraId="6507CCE0" w14:textId="115F3FCE" w:rsidR="00A70E65" w:rsidRDefault="00A70E65" w:rsidP="00A70E65">
      <w:pPr>
        <w:pStyle w:val="1"/>
        <w:spacing w:before="160" w:after="80"/>
        <w:jc w:val="center"/>
        <w:rPr>
          <w:rFonts w:ascii="Times New Roman" w:eastAsia="Times New Roman" w:hAnsi="Times New Roman"/>
          <w:lang w:val="ru-RU"/>
        </w:rPr>
      </w:pPr>
      <w:r w:rsidRPr="00A70E65">
        <w:rPr>
          <w:rFonts w:ascii="Times New Roman" w:eastAsia="Times New Roman" w:hAnsi="Times New Roman"/>
          <w:color w:val="000000"/>
          <w:lang w:val="ru-RU"/>
        </w:rPr>
        <w:drawing>
          <wp:inline distT="0" distB="0" distL="0" distR="0" wp14:anchorId="0E1F7D42" wp14:editId="37F2DA42">
            <wp:extent cx="1924050" cy="1924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4050" cy="1924050"/>
                    </a:xfrm>
                    <a:prstGeom prst="rect">
                      <a:avLst/>
                    </a:prstGeom>
                  </pic:spPr>
                </pic:pic>
              </a:graphicData>
            </a:graphic>
          </wp:inline>
        </w:drawing>
      </w:r>
    </w:p>
    <w:p w14:paraId="6D4C56CA" w14:textId="0E4AC22C" w:rsidR="00194CB1" w:rsidRDefault="00000000">
      <w:pPr>
        <w:pStyle w:val="1"/>
        <w:spacing w:before="160" w:after="80"/>
      </w:pPr>
      <w:r>
        <w:rPr>
          <w:rFonts w:ascii="Times New Roman" w:eastAsia="Times New Roman" w:hAnsi="Times New Roman"/>
          <w:color w:val="000000"/>
        </w:rPr>
        <w:t>Дәптерді қалай қолданамын</w:t>
      </w:r>
    </w:p>
    <w:p w14:paraId="24AA761A" w14:textId="77777777" w:rsidR="00194CB1" w:rsidRDefault="00000000">
      <w:pPr>
        <w:pStyle w:val="a0"/>
        <w:spacing w:after="80"/>
      </w:pPr>
      <w:r>
        <w:rPr>
          <w:color w:val="000000"/>
        </w:rPr>
        <w:t>Миссия кодын есте сақта: ол ҚМЖ, жұмыс дәптері, жауаптар және цифрлық орталықта бірдей.</w:t>
      </w:r>
    </w:p>
    <w:p w14:paraId="3A817A85" w14:textId="77777777" w:rsidR="00194CB1" w:rsidRDefault="00000000">
      <w:pPr>
        <w:pStyle w:val="a0"/>
        <w:spacing w:after="80"/>
      </w:pPr>
      <w:r>
        <w:rPr>
          <w:color w:val="000000"/>
        </w:rPr>
        <w:t>Бастапқы сынақта бұрынғы біліміңді іске қос; негізгі тапсырмада модель құр; шеберлік сынағында шешіміңді дәлелде.</w:t>
      </w:r>
    </w:p>
    <w:p w14:paraId="14460734" w14:textId="77777777" w:rsidR="00194CB1" w:rsidRDefault="00000000">
      <w:pPr>
        <w:pStyle w:val="a0"/>
        <w:spacing w:after="80"/>
      </w:pPr>
      <w:r>
        <w:rPr>
          <w:color w:val="000000"/>
        </w:rPr>
        <w:lastRenderedPageBreak/>
        <w:t>Әр тапсырмада берілгенді, жоспарды, есептеуді және жауапты көрсет.</w:t>
      </w:r>
    </w:p>
    <w:p w14:paraId="5D8F02EC" w14:textId="77777777" w:rsidR="00194CB1" w:rsidRDefault="00000000">
      <w:pPr>
        <w:pStyle w:val="a0"/>
        <w:spacing w:after="80"/>
      </w:pPr>
      <w:r>
        <w:rPr>
          <w:color w:val="000000"/>
        </w:rPr>
        <w:t>Жауап қате болса, өшіріп тастамай, қатенің себебін қысқаша жазып түзет.</w:t>
      </w:r>
    </w:p>
    <w:p w14:paraId="526FF7F1" w14:textId="77777777" w:rsidR="00194CB1" w:rsidRDefault="00000000">
      <w:pPr>
        <w:pStyle w:val="a0"/>
        <w:spacing w:after="80"/>
      </w:pPr>
      <w:r>
        <w:rPr>
          <w:color w:val="000000"/>
        </w:rPr>
        <w:t>Миссия соңында 0–10 шеберлік ұпайын белгілеп, әлем картасына көшір.</w:t>
      </w:r>
    </w:p>
    <w:p w14:paraId="2C87BB15" w14:textId="77777777" w:rsidR="00194CB1" w:rsidRDefault="00000000">
      <w:pPr>
        <w:pStyle w:val="a0"/>
        <w:spacing w:after="80"/>
      </w:pPr>
      <w:r>
        <w:rPr>
          <w:color w:val="000000"/>
        </w:rPr>
        <w:t>Жеке деректерді жазба; цифрлық құрал қолдансаң, нәтижені өзің тексер.</w:t>
      </w:r>
    </w:p>
    <w:p w14:paraId="6E20E8FF" w14:textId="77777777" w:rsidR="00194CB1" w:rsidRDefault="00000000">
      <w:pPr>
        <w:pStyle w:val="1"/>
        <w:spacing w:before="160" w:after="80"/>
      </w:pPr>
      <w:r>
        <w:rPr>
          <w:rFonts w:ascii="Times New Roman" w:eastAsia="Times New Roman" w:hAnsi="Times New Roman"/>
          <w:color w:val="000000"/>
        </w:rPr>
        <w:t>Шеберлік деңгейлері</w:t>
      </w:r>
    </w:p>
    <w:p w14:paraId="7F976CB4" w14:textId="77777777" w:rsidR="00194CB1" w:rsidRDefault="00000000">
      <w:pPr>
        <w:spacing w:after="80"/>
      </w:pPr>
      <w:r>
        <w:rPr>
          <w:color w:val="000000"/>
        </w:rPr>
        <w:t>0–4 ұпай — Жаттығушы: қолдау арқылы негізгі әрекетті орындаймын. 5–7 ұпай — Зерттеуші: модель таңдап, шешімді түсіндіремін. 8–10 ұпай — Шебер: шешімді дәлелдеп, тексеремін және жаңа шарт ұсына аламын.</w:t>
      </w:r>
    </w:p>
    <w:p w14:paraId="7347A516" w14:textId="3BB79E90" w:rsidR="00194CB1" w:rsidRDefault="00000000" w:rsidP="00A70E65">
      <w:pPr>
        <w:spacing w:after="80"/>
      </w:pPr>
      <w:r>
        <w:rPr>
          <w:color w:val="000000"/>
        </w:rPr>
        <w:br w:type="page"/>
      </w:r>
      <w:r>
        <w:rPr>
          <w:color w:val="000000"/>
        </w:rPr>
        <w:lastRenderedPageBreak/>
        <w:t>MC-</w:t>
      </w:r>
      <w:proofErr w:type="gramStart"/>
      <w:r>
        <w:rPr>
          <w:color w:val="000000"/>
        </w:rPr>
        <w:t>01  MathCraft</w:t>
      </w:r>
      <w:proofErr w:type="gramEnd"/>
      <w:r>
        <w:rPr>
          <w:color w:val="000000"/>
        </w:rPr>
        <w:t xml:space="preserve"> әлеміне кіріспе</w:t>
      </w:r>
    </w:p>
    <w:p w14:paraId="1E952692" w14:textId="77777777" w:rsidR="00194CB1" w:rsidRDefault="00000000">
      <w:pPr>
        <w:spacing w:after="80"/>
      </w:pPr>
      <w:r>
        <w:rPr>
          <w:color w:val="000000"/>
        </w:rPr>
        <w:t>Ойын әлемі: Сандар қаласы   |   Болашақ атақ: Сан шебері</w:t>
      </w:r>
    </w:p>
    <w:p w14:paraId="5AF55FF7" w14:textId="77777777" w:rsidR="00194CB1" w:rsidRDefault="00000000">
      <w:pPr>
        <w:spacing w:after="80"/>
      </w:pPr>
      <w:r>
        <w:rPr>
          <w:color w:val="000000"/>
        </w:rPr>
        <w:t>Миссия мақсаты: Математикалық сауаттылықтың мәнін түсіну және мәселені шешудің 4 қадамын қолдану.</w:t>
      </w:r>
    </w:p>
    <w:p w14:paraId="126F7806" w14:textId="77777777" w:rsidR="00194CB1" w:rsidRDefault="00000000">
      <w:pPr>
        <w:spacing w:after="80"/>
      </w:pPr>
      <w:r>
        <w:rPr>
          <w:color w:val="000000"/>
        </w:rPr>
        <w:t>Ойын механикасы: «Миссия картасы». Жағдаят: мектеп жәрмеңкесін жоспарлау.</w:t>
      </w:r>
    </w:p>
    <w:p w14:paraId="595C4A3B" w14:textId="77777777" w:rsidR="00194CB1" w:rsidRPr="00A70E65" w:rsidRDefault="00000000">
      <w:pPr>
        <w:spacing w:after="100"/>
        <w:rPr>
          <w:lang w:val="ru-RU"/>
        </w:rPr>
      </w:pPr>
      <w:r w:rsidRPr="00A70E65">
        <w:rPr>
          <w:b/>
          <w:color w:val="000000"/>
          <w:sz w:val="22"/>
          <w:lang w:val="ru-RU"/>
        </w:rPr>
        <w:t xml:space="preserve">Онлайн ойын миссиясы: </w:t>
      </w:r>
      <w:hyperlink r:id="rId10">
        <w:r>
          <w:rPr>
            <w:rFonts w:cs="Times New Roman"/>
            <w:sz w:val="22"/>
            <w:u w:val="single"/>
          </w:rPr>
          <w:t>https</w:t>
        </w:r>
        <w:r w:rsidRPr="00A70E65">
          <w:rPr>
            <w:rFonts w:cs="Times New Roman"/>
            <w:sz w:val="22"/>
            <w:u w:val="single"/>
            <w:lang w:val="ru-RU"/>
          </w:rPr>
          <w:t>://</w:t>
        </w:r>
        <w:r>
          <w:rPr>
            <w:rFonts w:cs="Times New Roman"/>
            <w:sz w:val="22"/>
            <w:u w:val="single"/>
          </w:rPr>
          <w:t>eduvisionkz</w:t>
        </w:r>
        <w:r w:rsidRPr="00A70E65">
          <w:rPr>
            <w:rFonts w:cs="Times New Roman"/>
            <w:sz w:val="22"/>
            <w:u w:val="single"/>
            <w:lang w:val="ru-RU"/>
          </w:rPr>
          <w:t>.</w:t>
        </w:r>
        <w:r>
          <w:rPr>
            <w:rFonts w:cs="Times New Roman"/>
            <w:sz w:val="22"/>
            <w:u w:val="single"/>
          </w:rPr>
          <w:t>github</w:t>
        </w:r>
        <w:r w:rsidRPr="00A70E65">
          <w:rPr>
            <w:rFonts w:cs="Times New Roman"/>
            <w:sz w:val="22"/>
            <w:u w:val="single"/>
            <w:lang w:val="ru-RU"/>
          </w:rPr>
          <w:t>.</w:t>
        </w:r>
        <w:r>
          <w:rPr>
            <w:rFonts w:cs="Times New Roman"/>
            <w:sz w:val="22"/>
            <w:u w:val="single"/>
          </w:rPr>
          <w:t>io</w:t>
        </w:r>
        <w:r w:rsidRPr="00A70E65">
          <w:rPr>
            <w:rFonts w:cs="Times New Roman"/>
            <w:sz w:val="22"/>
            <w:u w:val="single"/>
            <w:lang w:val="ru-RU"/>
          </w:rPr>
          <w:t>/</w:t>
        </w:r>
        <w:r>
          <w:rPr>
            <w:rFonts w:cs="Times New Roman"/>
            <w:sz w:val="22"/>
            <w:u w:val="single"/>
          </w:rPr>
          <w:t>mathcraft</w:t>
        </w:r>
        <w:r w:rsidRPr="00A70E65">
          <w:rPr>
            <w:rFonts w:cs="Times New Roman"/>
            <w:sz w:val="22"/>
            <w:u w:val="single"/>
            <w:lang w:val="ru-RU"/>
          </w:rPr>
          <w:t>/</w:t>
        </w:r>
      </w:hyperlink>
    </w:p>
    <w:p w14:paraId="4498A149"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Миссияға дайындық</w:t>
      </w:r>
    </w:p>
    <w:p w14:paraId="2E703DEB" w14:textId="77777777" w:rsidR="00194CB1" w:rsidRPr="00A70E65" w:rsidRDefault="00000000">
      <w:pPr>
        <w:spacing w:after="80"/>
        <w:rPr>
          <w:lang w:val="ru-RU"/>
        </w:rPr>
      </w:pPr>
      <w:r w:rsidRPr="00A70E65">
        <w:rPr>
          <w:color w:val="000000"/>
          <w:lang w:val="ru-RU"/>
        </w:rPr>
        <w:t>Бұрыннан білетін бір ереже немесе тәсіл: ____________________________________________</w:t>
      </w:r>
    </w:p>
    <w:p w14:paraId="23043664"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-01.</w:t>
      </w:r>
      <w:proofErr w:type="gramStart"/>
      <w:r w:rsidRPr="00A70E65">
        <w:rPr>
          <w:rFonts w:ascii="Times New Roman" w:eastAsia="Times New Roman" w:hAnsi="Times New Roman"/>
          <w:color w:val="000000"/>
          <w:lang w:val="ru-RU"/>
        </w:rPr>
        <w:t>1  Бастапқы</w:t>
      </w:r>
      <w:proofErr w:type="gramEnd"/>
      <w:r w:rsidRPr="00A70E65">
        <w:rPr>
          <w:rFonts w:ascii="Times New Roman" w:eastAsia="Times New Roman" w:hAnsi="Times New Roman"/>
          <w:color w:val="000000"/>
          <w:lang w:val="ru-RU"/>
        </w:rPr>
        <w:t xml:space="preserve"> сынақ</w:t>
      </w:r>
    </w:p>
    <w:p w14:paraId="73A761E2" w14:textId="77777777" w:rsidR="00194CB1" w:rsidRPr="00A70E65" w:rsidRDefault="00000000">
      <w:pPr>
        <w:spacing w:after="80"/>
        <w:rPr>
          <w:lang w:val="ru-RU"/>
        </w:rPr>
      </w:pPr>
      <w:r w:rsidRPr="00A70E65">
        <w:rPr>
          <w:color w:val="000000"/>
          <w:lang w:val="ru-RU"/>
        </w:rPr>
        <w:t>1200 теңгеге 3 дәптер (әрқайсысы 280 тг) және қалам (190 тг) алуға бола ма? Есептеп, шешіміңді түсіндір.</w:t>
      </w:r>
    </w:p>
    <w:p w14:paraId="776306D8"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2D0A9477"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09EE66C9"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-01.</w:t>
      </w:r>
      <w:proofErr w:type="gramStart"/>
      <w:r w:rsidRPr="00A70E65">
        <w:rPr>
          <w:rFonts w:ascii="Times New Roman" w:eastAsia="Times New Roman" w:hAnsi="Times New Roman"/>
          <w:color w:val="000000"/>
          <w:lang w:val="ru-RU"/>
        </w:rPr>
        <w:t>2  Негізгі</w:t>
      </w:r>
      <w:proofErr w:type="gramEnd"/>
      <w:r w:rsidRPr="00A70E65">
        <w:rPr>
          <w:rFonts w:ascii="Times New Roman" w:eastAsia="Times New Roman" w:hAnsi="Times New Roman"/>
          <w:color w:val="000000"/>
          <w:lang w:val="ru-RU"/>
        </w:rPr>
        <w:t xml:space="preserve"> тапсырма</w:t>
      </w:r>
    </w:p>
    <w:p w14:paraId="19E9E06C" w14:textId="77777777" w:rsidR="00194CB1" w:rsidRPr="00A70E65" w:rsidRDefault="00000000">
      <w:pPr>
        <w:spacing w:after="80"/>
        <w:rPr>
          <w:lang w:val="ru-RU"/>
        </w:rPr>
      </w:pPr>
      <w:r w:rsidRPr="00A70E65">
        <w:rPr>
          <w:color w:val="000000"/>
          <w:lang w:val="ru-RU"/>
        </w:rPr>
        <w:t>24 оқушыны тең топтарға бөлудің барлық мүмкіндігін жаз.</w:t>
      </w:r>
    </w:p>
    <w:p w14:paraId="3C5359F0"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64AE29B2"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088285E2" w14:textId="77777777" w:rsidR="00194CB1" w:rsidRPr="00A70E65" w:rsidRDefault="00000000">
      <w:pPr>
        <w:pStyle w:val="21"/>
        <w:spacing w:before="160" w:after="80"/>
        <w:rPr>
          <w:lang w:val="ru-RU"/>
        </w:rPr>
      </w:pPr>
      <w:r>
        <w:rPr>
          <w:rFonts w:ascii="Times New Roman" w:eastAsia="Times New Roman" w:hAnsi="Times New Roman"/>
          <w:color w:val="000000"/>
        </w:rPr>
        <w:lastRenderedPageBreak/>
        <w:t>MC</w:t>
      </w:r>
      <w:r w:rsidRPr="00A70E65">
        <w:rPr>
          <w:rFonts w:ascii="Times New Roman" w:eastAsia="Times New Roman" w:hAnsi="Times New Roman"/>
          <w:color w:val="000000"/>
          <w:lang w:val="ru-RU"/>
        </w:rPr>
        <w:t>-01.</w:t>
      </w:r>
      <w:proofErr w:type="gramStart"/>
      <w:r w:rsidRPr="00A70E65">
        <w:rPr>
          <w:rFonts w:ascii="Times New Roman" w:eastAsia="Times New Roman" w:hAnsi="Times New Roman"/>
          <w:color w:val="000000"/>
          <w:lang w:val="ru-RU"/>
        </w:rPr>
        <w:t>3  Шеберлік</w:t>
      </w:r>
      <w:proofErr w:type="gramEnd"/>
      <w:r w:rsidRPr="00A70E65">
        <w:rPr>
          <w:rFonts w:ascii="Times New Roman" w:eastAsia="Times New Roman" w:hAnsi="Times New Roman"/>
          <w:color w:val="000000"/>
          <w:lang w:val="ru-RU"/>
        </w:rPr>
        <w:t xml:space="preserve"> сынағы</w:t>
      </w:r>
    </w:p>
    <w:p w14:paraId="1256D804" w14:textId="77777777" w:rsidR="00194CB1" w:rsidRPr="00A70E65" w:rsidRDefault="00000000">
      <w:pPr>
        <w:spacing w:after="80"/>
        <w:rPr>
          <w:lang w:val="ru-RU"/>
        </w:rPr>
      </w:pPr>
      <w:r w:rsidRPr="00A70E65">
        <w:rPr>
          <w:color w:val="000000"/>
          <w:lang w:val="ru-RU"/>
        </w:rPr>
        <w:t>Мәселені шешудің 4 қадамын дұрыс ретпен жаз: тексеру, жоспарлау, түсіну, орындау.</w:t>
      </w:r>
    </w:p>
    <w:p w14:paraId="28A9CBAD"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14F7647F"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71D71BE6"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12BE327E" w14:textId="77777777">
        <w:trPr>
          <w:tblHeader/>
          <w:jc w:val="center"/>
        </w:trPr>
        <w:tc>
          <w:tcPr>
            <w:tcW w:w="2409" w:type="dxa"/>
            <w:shd w:val="clear" w:color="auto" w:fill="E7E6E6"/>
            <w:tcMar>
              <w:top w:w="90" w:type="dxa"/>
              <w:left w:w="90" w:type="dxa"/>
              <w:bottom w:w="90" w:type="dxa"/>
              <w:right w:w="90" w:type="dxa"/>
            </w:tcMar>
            <w:vAlign w:val="center"/>
          </w:tcPr>
          <w:p w14:paraId="6456367F"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5A758E5C"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AE352A9"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2DE7052C" w14:textId="77777777" w:rsidR="00194CB1" w:rsidRDefault="00000000">
            <w:pPr>
              <w:spacing w:after="80"/>
              <w:jc w:val="center"/>
            </w:pPr>
            <w:r>
              <w:rPr>
                <w:b/>
                <w:color w:val="000000"/>
              </w:rPr>
              <w:t>Дәлелім</w:t>
            </w:r>
          </w:p>
        </w:tc>
      </w:tr>
      <w:tr w:rsidR="00194CB1" w14:paraId="47E7CCBE" w14:textId="77777777">
        <w:trPr>
          <w:jc w:val="center"/>
        </w:trPr>
        <w:tc>
          <w:tcPr>
            <w:tcW w:w="2409" w:type="dxa"/>
            <w:shd w:val="clear" w:color="auto" w:fill="FFFFFF"/>
            <w:tcMar>
              <w:top w:w="90" w:type="dxa"/>
              <w:left w:w="90" w:type="dxa"/>
              <w:bottom w:w="90" w:type="dxa"/>
              <w:right w:w="90" w:type="dxa"/>
            </w:tcMar>
            <w:vAlign w:val="center"/>
          </w:tcPr>
          <w:p w14:paraId="25A3C685"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17039F6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106158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1745B84" w14:textId="77777777" w:rsidR="00194CB1" w:rsidRDefault="00000000">
            <w:pPr>
              <w:spacing w:after="80"/>
            </w:pPr>
            <w:r>
              <w:rPr>
                <w:color w:val="000000"/>
              </w:rPr>
              <w:t>________________</w:t>
            </w:r>
          </w:p>
        </w:tc>
      </w:tr>
      <w:tr w:rsidR="00194CB1" w14:paraId="3CC9E87F" w14:textId="77777777">
        <w:trPr>
          <w:jc w:val="center"/>
        </w:trPr>
        <w:tc>
          <w:tcPr>
            <w:tcW w:w="2409" w:type="dxa"/>
            <w:shd w:val="clear" w:color="auto" w:fill="F7F7F7"/>
            <w:tcMar>
              <w:top w:w="90" w:type="dxa"/>
              <w:left w:w="90" w:type="dxa"/>
              <w:bottom w:w="90" w:type="dxa"/>
              <w:right w:w="90" w:type="dxa"/>
            </w:tcMar>
            <w:vAlign w:val="center"/>
          </w:tcPr>
          <w:p w14:paraId="22A668A5"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650950B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1696C7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4730D17" w14:textId="77777777" w:rsidR="00194CB1" w:rsidRDefault="00000000">
            <w:pPr>
              <w:spacing w:after="80"/>
            </w:pPr>
            <w:r>
              <w:rPr>
                <w:color w:val="000000"/>
              </w:rPr>
              <w:t>________________</w:t>
            </w:r>
          </w:p>
        </w:tc>
      </w:tr>
      <w:tr w:rsidR="00194CB1" w14:paraId="69316320" w14:textId="77777777">
        <w:trPr>
          <w:jc w:val="center"/>
        </w:trPr>
        <w:tc>
          <w:tcPr>
            <w:tcW w:w="2409" w:type="dxa"/>
            <w:shd w:val="clear" w:color="auto" w:fill="FFFFFF"/>
            <w:tcMar>
              <w:top w:w="90" w:type="dxa"/>
              <w:left w:w="90" w:type="dxa"/>
              <w:bottom w:w="90" w:type="dxa"/>
              <w:right w:w="90" w:type="dxa"/>
            </w:tcMar>
            <w:vAlign w:val="center"/>
          </w:tcPr>
          <w:p w14:paraId="28E9325F"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153E1F03"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B3867E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DF77432" w14:textId="77777777" w:rsidR="00194CB1" w:rsidRDefault="00000000">
            <w:pPr>
              <w:spacing w:after="80"/>
            </w:pPr>
            <w:r>
              <w:rPr>
                <w:color w:val="000000"/>
              </w:rPr>
              <w:t>________________</w:t>
            </w:r>
          </w:p>
        </w:tc>
      </w:tr>
      <w:tr w:rsidR="00194CB1" w14:paraId="3C4BB8FE" w14:textId="77777777">
        <w:trPr>
          <w:jc w:val="center"/>
        </w:trPr>
        <w:tc>
          <w:tcPr>
            <w:tcW w:w="2409" w:type="dxa"/>
            <w:shd w:val="clear" w:color="auto" w:fill="F7F7F7"/>
            <w:tcMar>
              <w:top w:w="90" w:type="dxa"/>
              <w:left w:w="90" w:type="dxa"/>
              <w:bottom w:w="90" w:type="dxa"/>
              <w:right w:w="90" w:type="dxa"/>
            </w:tcMar>
            <w:vAlign w:val="center"/>
          </w:tcPr>
          <w:p w14:paraId="26B4AEF9"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7CA952F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6E06C4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AA7A401" w14:textId="77777777" w:rsidR="00194CB1" w:rsidRDefault="00000000">
            <w:pPr>
              <w:spacing w:after="80"/>
            </w:pPr>
            <w:r>
              <w:rPr>
                <w:color w:val="000000"/>
              </w:rPr>
              <w:t>________________</w:t>
            </w:r>
          </w:p>
        </w:tc>
      </w:tr>
    </w:tbl>
    <w:p w14:paraId="4004C110" w14:textId="77777777" w:rsidR="00194CB1" w:rsidRDefault="00000000">
      <w:pPr>
        <w:pStyle w:val="21"/>
        <w:spacing w:before="160" w:after="80"/>
      </w:pPr>
      <w:r>
        <w:rPr>
          <w:rFonts w:ascii="Times New Roman" w:eastAsia="Times New Roman" w:hAnsi="Times New Roman"/>
          <w:color w:val="000000"/>
        </w:rPr>
        <w:t>Рефлексия</w:t>
      </w:r>
    </w:p>
    <w:p w14:paraId="116F6605"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9A9942C" w14:textId="77777777" w:rsidR="00194CB1" w:rsidRDefault="00000000">
      <w:pPr>
        <w:spacing w:after="80"/>
      </w:pPr>
      <w:r>
        <w:rPr>
          <w:color w:val="000000"/>
        </w:rPr>
        <w:br w:type="page"/>
      </w:r>
    </w:p>
    <w:p w14:paraId="79A64B53" w14:textId="77777777" w:rsidR="00194CB1" w:rsidRDefault="00000000">
      <w:pPr>
        <w:pStyle w:val="1"/>
        <w:spacing w:before="160" w:after="80"/>
      </w:pPr>
      <w:r>
        <w:rPr>
          <w:rFonts w:ascii="Times New Roman" w:eastAsia="Times New Roman" w:hAnsi="Times New Roman"/>
          <w:color w:val="000000"/>
        </w:rPr>
        <w:lastRenderedPageBreak/>
        <w:t>MC-02  Сандар детективі</w:t>
      </w:r>
    </w:p>
    <w:p w14:paraId="7BA4AC5B" w14:textId="77777777" w:rsidR="00194CB1" w:rsidRDefault="00000000">
      <w:pPr>
        <w:spacing w:after="80"/>
      </w:pPr>
      <w:r>
        <w:rPr>
          <w:color w:val="000000"/>
        </w:rPr>
        <w:t>Ойын әлемі: Сандар қаласы   |   Болашақ атақ: Сан шебері</w:t>
      </w:r>
    </w:p>
    <w:p w14:paraId="77750CFA" w14:textId="77777777" w:rsidR="00194CB1" w:rsidRDefault="00000000">
      <w:pPr>
        <w:spacing w:after="80"/>
      </w:pPr>
      <w:r>
        <w:rPr>
          <w:color w:val="000000"/>
        </w:rPr>
        <w:t>Миссия мақсаты: Көптаңбалы сандарды оқу, жазу және разрядтық құрамын талдау.</w:t>
      </w:r>
    </w:p>
    <w:p w14:paraId="607FBEA4" w14:textId="77777777" w:rsidR="00194CB1" w:rsidRDefault="00000000">
      <w:pPr>
        <w:spacing w:after="80"/>
      </w:pPr>
      <w:r>
        <w:rPr>
          <w:color w:val="000000"/>
        </w:rPr>
        <w:t>Ойын механикасы: «Құпия сан». Жағдаят: мектеп кітапханасының қоры.</w:t>
      </w:r>
    </w:p>
    <w:p w14:paraId="1FC1821B" w14:textId="77777777" w:rsidR="00194CB1" w:rsidRPr="00A70E65" w:rsidRDefault="00000000">
      <w:pPr>
        <w:spacing w:after="100"/>
        <w:rPr>
          <w:lang w:val="ru-RU"/>
        </w:rPr>
      </w:pPr>
      <w:r w:rsidRPr="00A70E65">
        <w:rPr>
          <w:b/>
          <w:color w:val="000000"/>
          <w:sz w:val="22"/>
          <w:lang w:val="ru-RU"/>
        </w:rPr>
        <w:t xml:space="preserve">Онлайн ойын миссиясы: </w:t>
      </w:r>
      <w:hyperlink r:id="rId11">
        <w:r>
          <w:rPr>
            <w:rFonts w:cs="Times New Roman"/>
            <w:sz w:val="22"/>
            <w:u w:val="single"/>
          </w:rPr>
          <w:t>https</w:t>
        </w:r>
        <w:r w:rsidRPr="00A70E65">
          <w:rPr>
            <w:rFonts w:cs="Times New Roman"/>
            <w:sz w:val="22"/>
            <w:u w:val="single"/>
            <w:lang w:val="ru-RU"/>
          </w:rPr>
          <w:t>://</w:t>
        </w:r>
        <w:r>
          <w:rPr>
            <w:rFonts w:cs="Times New Roman"/>
            <w:sz w:val="22"/>
            <w:u w:val="single"/>
          </w:rPr>
          <w:t>eduvisionkz</w:t>
        </w:r>
        <w:r w:rsidRPr="00A70E65">
          <w:rPr>
            <w:rFonts w:cs="Times New Roman"/>
            <w:sz w:val="22"/>
            <w:u w:val="single"/>
            <w:lang w:val="ru-RU"/>
          </w:rPr>
          <w:t>.</w:t>
        </w:r>
        <w:r>
          <w:rPr>
            <w:rFonts w:cs="Times New Roman"/>
            <w:sz w:val="22"/>
            <w:u w:val="single"/>
          </w:rPr>
          <w:t>github</w:t>
        </w:r>
        <w:r w:rsidRPr="00A70E65">
          <w:rPr>
            <w:rFonts w:cs="Times New Roman"/>
            <w:sz w:val="22"/>
            <w:u w:val="single"/>
            <w:lang w:val="ru-RU"/>
          </w:rPr>
          <w:t>.</w:t>
        </w:r>
        <w:r>
          <w:rPr>
            <w:rFonts w:cs="Times New Roman"/>
            <w:sz w:val="22"/>
            <w:u w:val="single"/>
          </w:rPr>
          <w:t>io</w:t>
        </w:r>
        <w:r w:rsidRPr="00A70E65">
          <w:rPr>
            <w:rFonts w:cs="Times New Roman"/>
            <w:sz w:val="22"/>
            <w:u w:val="single"/>
            <w:lang w:val="ru-RU"/>
          </w:rPr>
          <w:t>/</w:t>
        </w:r>
        <w:r>
          <w:rPr>
            <w:rFonts w:cs="Times New Roman"/>
            <w:sz w:val="22"/>
            <w:u w:val="single"/>
          </w:rPr>
          <w:t>mathcraft</w:t>
        </w:r>
        <w:r w:rsidRPr="00A70E65">
          <w:rPr>
            <w:rFonts w:cs="Times New Roman"/>
            <w:sz w:val="22"/>
            <w:u w:val="single"/>
            <w:lang w:val="ru-RU"/>
          </w:rPr>
          <w:t>/</w:t>
        </w:r>
      </w:hyperlink>
    </w:p>
    <w:p w14:paraId="5DA90832"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Миссияға дайындық</w:t>
      </w:r>
    </w:p>
    <w:p w14:paraId="38AC3D75" w14:textId="77777777" w:rsidR="00194CB1" w:rsidRPr="00A70E65" w:rsidRDefault="00000000">
      <w:pPr>
        <w:spacing w:after="80"/>
        <w:rPr>
          <w:lang w:val="ru-RU"/>
        </w:rPr>
      </w:pPr>
      <w:r w:rsidRPr="00A70E65">
        <w:rPr>
          <w:color w:val="000000"/>
          <w:lang w:val="ru-RU"/>
        </w:rPr>
        <w:t>Бұрыннан білетін бір ереже немесе тәсіл: ____________________________________________</w:t>
      </w:r>
    </w:p>
    <w:p w14:paraId="42BE7C6F"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-02.</w:t>
      </w:r>
      <w:proofErr w:type="gramStart"/>
      <w:r w:rsidRPr="00A70E65">
        <w:rPr>
          <w:rFonts w:ascii="Times New Roman" w:eastAsia="Times New Roman" w:hAnsi="Times New Roman"/>
          <w:color w:val="000000"/>
          <w:lang w:val="ru-RU"/>
        </w:rPr>
        <w:t>1  Бастапқы</w:t>
      </w:r>
      <w:proofErr w:type="gramEnd"/>
      <w:r w:rsidRPr="00A70E65">
        <w:rPr>
          <w:rFonts w:ascii="Times New Roman" w:eastAsia="Times New Roman" w:hAnsi="Times New Roman"/>
          <w:color w:val="000000"/>
          <w:lang w:val="ru-RU"/>
        </w:rPr>
        <w:t xml:space="preserve"> сынақ</w:t>
      </w:r>
    </w:p>
    <w:p w14:paraId="20B87A61" w14:textId="77777777" w:rsidR="00194CB1" w:rsidRPr="00A70E65" w:rsidRDefault="00000000">
      <w:pPr>
        <w:spacing w:after="80"/>
        <w:rPr>
          <w:lang w:val="ru-RU"/>
        </w:rPr>
      </w:pPr>
      <w:r w:rsidRPr="00A70E65">
        <w:rPr>
          <w:color w:val="000000"/>
          <w:lang w:val="ru-RU"/>
        </w:rPr>
        <w:t>407 305 санын сөзбен жаз және разрядтық қосылғыштарға жікте.</w:t>
      </w:r>
    </w:p>
    <w:p w14:paraId="603B9CB9"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69F85BF7"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77ED0F1C"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-02.</w:t>
      </w:r>
      <w:proofErr w:type="gramStart"/>
      <w:r w:rsidRPr="00A70E65">
        <w:rPr>
          <w:rFonts w:ascii="Times New Roman" w:eastAsia="Times New Roman" w:hAnsi="Times New Roman"/>
          <w:color w:val="000000"/>
          <w:lang w:val="ru-RU"/>
        </w:rPr>
        <w:t>2  Негізгі</w:t>
      </w:r>
      <w:proofErr w:type="gramEnd"/>
      <w:r w:rsidRPr="00A70E65">
        <w:rPr>
          <w:rFonts w:ascii="Times New Roman" w:eastAsia="Times New Roman" w:hAnsi="Times New Roman"/>
          <w:color w:val="000000"/>
          <w:lang w:val="ru-RU"/>
        </w:rPr>
        <w:t xml:space="preserve"> тапсырма</w:t>
      </w:r>
    </w:p>
    <w:p w14:paraId="5C699317" w14:textId="77777777" w:rsidR="00194CB1" w:rsidRPr="00A70E65" w:rsidRDefault="00000000">
      <w:pPr>
        <w:spacing w:after="80"/>
        <w:rPr>
          <w:lang w:val="ru-RU"/>
        </w:rPr>
      </w:pPr>
      <w:r w:rsidRPr="00A70E65">
        <w:rPr>
          <w:color w:val="000000"/>
          <w:lang w:val="ru-RU"/>
        </w:rPr>
        <w:t>6 жүз мыңдық, 2 он мыңдық, 9 жүздік, 4 бірліктен тұратын санды жаз.</w:t>
      </w:r>
    </w:p>
    <w:p w14:paraId="593CC52D"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0B6537CD"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451A6EE4"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-02.</w:t>
      </w:r>
      <w:proofErr w:type="gramStart"/>
      <w:r w:rsidRPr="00A70E65">
        <w:rPr>
          <w:rFonts w:ascii="Times New Roman" w:eastAsia="Times New Roman" w:hAnsi="Times New Roman"/>
          <w:color w:val="000000"/>
          <w:lang w:val="ru-RU"/>
        </w:rPr>
        <w:t>3  Шеберлік</w:t>
      </w:r>
      <w:proofErr w:type="gramEnd"/>
      <w:r w:rsidRPr="00A70E65">
        <w:rPr>
          <w:rFonts w:ascii="Times New Roman" w:eastAsia="Times New Roman" w:hAnsi="Times New Roman"/>
          <w:color w:val="000000"/>
          <w:lang w:val="ru-RU"/>
        </w:rPr>
        <w:t xml:space="preserve"> сынағы</w:t>
      </w:r>
    </w:p>
    <w:p w14:paraId="221CFC3E" w14:textId="77777777" w:rsidR="00194CB1" w:rsidRPr="00A70E65" w:rsidRDefault="00000000">
      <w:pPr>
        <w:spacing w:after="80"/>
        <w:rPr>
          <w:lang w:val="ru-RU"/>
        </w:rPr>
      </w:pPr>
      <w:r w:rsidRPr="00A70E65">
        <w:rPr>
          <w:color w:val="000000"/>
          <w:lang w:val="ru-RU"/>
        </w:rPr>
        <w:t>Қай сан артық: 350 040, 305 400, 350 400, 350 004? Неге?</w:t>
      </w:r>
    </w:p>
    <w:p w14:paraId="4D05A114"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w:t>
      </w:r>
      <w:r w:rsidRPr="00A70E65">
        <w:rPr>
          <w:color w:val="000000"/>
          <w:lang w:val="ru-RU"/>
        </w:rPr>
        <w:lastRenderedPageBreak/>
        <w:t>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6C014BD6"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08C74D34"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367A42F6" w14:textId="77777777">
        <w:trPr>
          <w:tblHeader/>
          <w:jc w:val="center"/>
        </w:trPr>
        <w:tc>
          <w:tcPr>
            <w:tcW w:w="2409" w:type="dxa"/>
            <w:shd w:val="clear" w:color="auto" w:fill="E7E6E6"/>
            <w:tcMar>
              <w:top w:w="90" w:type="dxa"/>
              <w:left w:w="90" w:type="dxa"/>
              <w:bottom w:w="90" w:type="dxa"/>
              <w:right w:w="90" w:type="dxa"/>
            </w:tcMar>
            <w:vAlign w:val="center"/>
          </w:tcPr>
          <w:p w14:paraId="60E96C20"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75E5F637"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223A015"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7BC10218" w14:textId="77777777" w:rsidR="00194CB1" w:rsidRDefault="00000000">
            <w:pPr>
              <w:spacing w:after="80"/>
              <w:jc w:val="center"/>
            </w:pPr>
            <w:r>
              <w:rPr>
                <w:b/>
                <w:color w:val="000000"/>
              </w:rPr>
              <w:t>Дәлелім</w:t>
            </w:r>
          </w:p>
        </w:tc>
      </w:tr>
      <w:tr w:rsidR="00194CB1" w14:paraId="3A140D28" w14:textId="77777777">
        <w:trPr>
          <w:jc w:val="center"/>
        </w:trPr>
        <w:tc>
          <w:tcPr>
            <w:tcW w:w="2409" w:type="dxa"/>
            <w:shd w:val="clear" w:color="auto" w:fill="FFFFFF"/>
            <w:tcMar>
              <w:top w:w="90" w:type="dxa"/>
              <w:left w:w="90" w:type="dxa"/>
              <w:bottom w:w="90" w:type="dxa"/>
              <w:right w:w="90" w:type="dxa"/>
            </w:tcMar>
            <w:vAlign w:val="center"/>
          </w:tcPr>
          <w:p w14:paraId="0B67B51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49B893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DEB52C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7D4642E" w14:textId="77777777" w:rsidR="00194CB1" w:rsidRDefault="00000000">
            <w:pPr>
              <w:spacing w:after="80"/>
            </w:pPr>
            <w:r>
              <w:rPr>
                <w:color w:val="000000"/>
              </w:rPr>
              <w:t>________________</w:t>
            </w:r>
          </w:p>
        </w:tc>
      </w:tr>
      <w:tr w:rsidR="00194CB1" w14:paraId="6BA3DC46" w14:textId="77777777">
        <w:trPr>
          <w:jc w:val="center"/>
        </w:trPr>
        <w:tc>
          <w:tcPr>
            <w:tcW w:w="2409" w:type="dxa"/>
            <w:shd w:val="clear" w:color="auto" w:fill="F7F7F7"/>
            <w:tcMar>
              <w:top w:w="90" w:type="dxa"/>
              <w:left w:w="90" w:type="dxa"/>
              <w:bottom w:w="90" w:type="dxa"/>
              <w:right w:w="90" w:type="dxa"/>
            </w:tcMar>
            <w:vAlign w:val="center"/>
          </w:tcPr>
          <w:p w14:paraId="2E498635"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5AE6E74"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FD031C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1119C3F" w14:textId="77777777" w:rsidR="00194CB1" w:rsidRDefault="00000000">
            <w:pPr>
              <w:spacing w:after="80"/>
            </w:pPr>
            <w:r>
              <w:rPr>
                <w:color w:val="000000"/>
              </w:rPr>
              <w:t>________________</w:t>
            </w:r>
          </w:p>
        </w:tc>
      </w:tr>
      <w:tr w:rsidR="00194CB1" w14:paraId="080E056F" w14:textId="77777777">
        <w:trPr>
          <w:jc w:val="center"/>
        </w:trPr>
        <w:tc>
          <w:tcPr>
            <w:tcW w:w="2409" w:type="dxa"/>
            <w:shd w:val="clear" w:color="auto" w:fill="FFFFFF"/>
            <w:tcMar>
              <w:top w:w="90" w:type="dxa"/>
              <w:left w:w="90" w:type="dxa"/>
              <w:bottom w:w="90" w:type="dxa"/>
              <w:right w:w="90" w:type="dxa"/>
            </w:tcMar>
            <w:vAlign w:val="center"/>
          </w:tcPr>
          <w:p w14:paraId="08465CE6"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0E66939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038A58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833032F" w14:textId="77777777" w:rsidR="00194CB1" w:rsidRDefault="00000000">
            <w:pPr>
              <w:spacing w:after="80"/>
            </w:pPr>
            <w:r>
              <w:rPr>
                <w:color w:val="000000"/>
              </w:rPr>
              <w:t>________________</w:t>
            </w:r>
          </w:p>
        </w:tc>
      </w:tr>
      <w:tr w:rsidR="00194CB1" w14:paraId="251535C2" w14:textId="77777777">
        <w:trPr>
          <w:jc w:val="center"/>
        </w:trPr>
        <w:tc>
          <w:tcPr>
            <w:tcW w:w="2409" w:type="dxa"/>
            <w:shd w:val="clear" w:color="auto" w:fill="F7F7F7"/>
            <w:tcMar>
              <w:top w:w="90" w:type="dxa"/>
              <w:left w:w="90" w:type="dxa"/>
              <w:bottom w:w="90" w:type="dxa"/>
              <w:right w:w="90" w:type="dxa"/>
            </w:tcMar>
            <w:vAlign w:val="center"/>
          </w:tcPr>
          <w:p w14:paraId="1CF32142"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64FA1B7"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7FBC0E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024F69B" w14:textId="77777777" w:rsidR="00194CB1" w:rsidRDefault="00000000">
            <w:pPr>
              <w:spacing w:after="80"/>
            </w:pPr>
            <w:r>
              <w:rPr>
                <w:color w:val="000000"/>
              </w:rPr>
              <w:t>________________</w:t>
            </w:r>
          </w:p>
        </w:tc>
      </w:tr>
    </w:tbl>
    <w:p w14:paraId="39BC15B7" w14:textId="77777777" w:rsidR="00194CB1" w:rsidRDefault="00000000">
      <w:pPr>
        <w:pStyle w:val="21"/>
        <w:spacing w:before="160" w:after="80"/>
      </w:pPr>
      <w:r>
        <w:rPr>
          <w:rFonts w:ascii="Times New Roman" w:eastAsia="Times New Roman" w:hAnsi="Times New Roman"/>
          <w:color w:val="000000"/>
        </w:rPr>
        <w:t>Рефлексия</w:t>
      </w:r>
    </w:p>
    <w:p w14:paraId="7F99E538"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4DFB8A15" w14:textId="77777777" w:rsidR="00194CB1" w:rsidRDefault="00000000">
      <w:pPr>
        <w:spacing w:after="80"/>
      </w:pPr>
      <w:r>
        <w:rPr>
          <w:color w:val="000000"/>
        </w:rPr>
        <w:br w:type="page"/>
      </w:r>
    </w:p>
    <w:p w14:paraId="45ED2178" w14:textId="77777777" w:rsidR="00194CB1" w:rsidRDefault="00000000">
      <w:pPr>
        <w:pStyle w:val="1"/>
        <w:spacing w:before="160" w:after="80"/>
      </w:pPr>
      <w:r>
        <w:rPr>
          <w:rFonts w:ascii="Times New Roman" w:eastAsia="Times New Roman" w:hAnsi="Times New Roman"/>
          <w:color w:val="000000"/>
        </w:rPr>
        <w:lastRenderedPageBreak/>
        <w:t>MC-03  Разрядтар шеберханасы</w:t>
      </w:r>
    </w:p>
    <w:p w14:paraId="3529CA44" w14:textId="77777777" w:rsidR="00194CB1" w:rsidRDefault="00000000">
      <w:pPr>
        <w:spacing w:after="80"/>
      </w:pPr>
      <w:r>
        <w:rPr>
          <w:color w:val="000000"/>
        </w:rPr>
        <w:t>Ойын әлемі: Сандар қаласы   |   Болашақ атақ: Сан шебері</w:t>
      </w:r>
    </w:p>
    <w:p w14:paraId="1F416C18" w14:textId="77777777" w:rsidR="00194CB1" w:rsidRPr="00A70E65" w:rsidRDefault="00000000">
      <w:pPr>
        <w:spacing w:after="80"/>
        <w:rPr>
          <w:lang w:val="ru-RU"/>
        </w:rPr>
      </w:pPr>
      <w:r w:rsidRPr="00A70E65">
        <w:rPr>
          <w:color w:val="000000"/>
          <w:lang w:val="ru-RU"/>
        </w:rPr>
        <w:t>Миссия мақсаты: Сандарды салыстыру және разрядтық мән арқылы дәлелдеу.</w:t>
      </w:r>
    </w:p>
    <w:p w14:paraId="2BDCA2F2" w14:textId="77777777" w:rsidR="00194CB1" w:rsidRPr="00A70E65" w:rsidRDefault="00000000">
      <w:pPr>
        <w:spacing w:after="80"/>
        <w:rPr>
          <w:lang w:val="ru-RU"/>
        </w:rPr>
      </w:pPr>
      <w:r w:rsidRPr="00A70E65">
        <w:rPr>
          <w:color w:val="000000"/>
          <w:lang w:val="ru-RU"/>
        </w:rPr>
        <w:t>Ойын механикасы: «Разряд аукционы». Жағдаят: халық саны туралы деректер.</w:t>
      </w:r>
    </w:p>
    <w:p w14:paraId="4A63E9AB" w14:textId="77777777" w:rsidR="00194CB1" w:rsidRPr="00A70E65" w:rsidRDefault="00000000">
      <w:pPr>
        <w:spacing w:after="100"/>
        <w:rPr>
          <w:lang w:val="ru-RU"/>
        </w:rPr>
      </w:pPr>
      <w:r w:rsidRPr="00A70E65">
        <w:rPr>
          <w:b/>
          <w:color w:val="000000"/>
          <w:sz w:val="22"/>
          <w:lang w:val="ru-RU"/>
        </w:rPr>
        <w:t xml:space="preserve">Онлайн ойын миссиясы: </w:t>
      </w:r>
      <w:hyperlink r:id="rId12">
        <w:r>
          <w:rPr>
            <w:rFonts w:cs="Times New Roman"/>
            <w:sz w:val="22"/>
            <w:u w:val="single"/>
          </w:rPr>
          <w:t>https</w:t>
        </w:r>
        <w:r w:rsidRPr="00A70E65">
          <w:rPr>
            <w:rFonts w:cs="Times New Roman"/>
            <w:sz w:val="22"/>
            <w:u w:val="single"/>
            <w:lang w:val="ru-RU"/>
          </w:rPr>
          <w:t>://</w:t>
        </w:r>
        <w:r>
          <w:rPr>
            <w:rFonts w:cs="Times New Roman"/>
            <w:sz w:val="22"/>
            <w:u w:val="single"/>
          </w:rPr>
          <w:t>eduvisionkz</w:t>
        </w:r>
        <w:r w:rsidRPr="00A70E65">
          <w:rPr>
            <w:rFonts w:cs="Times New Roman"/>
            <w:sz w:val="22"/>
            <w:u w:val="single"/>
            <w:lang w:val="ru-RU"/>
          </w:rPr>
          <w:t>.</w:t>
        </w:r>
        <w:r>
          <w:rPr>
            <w:rFonts w:cs="Times New Roman"/>
            <w:sz w:val="22"/>
            <w:u w:val="single"/>
          </w:rPr>
          <w:t>github</w:t>
        </w:r>
        <w:r w:rsidRPr="00A70E65">
          <w:rPr>
            <w:rFonts w:cs="Times New Roman"/>
            <w:sz w:val="22"/>
            <w:u w:val="single"/>
            <w:lang w:val="ru-RU"/>
          </w:rPr>
          <w:t>.</w:t>
        </w:r>
        <w:r>
          <w:rPr>
            <w:rFonts w:cs="Times New Roman"/>
            <w:sz w:val="22"/>
            <w:u w:val="single"/>
          </w:rPr>
          <w:t>io</w:t>
        </w:r>
        <w:r w:rsidRPr="00A70E65">
          <w:rPr>
            <w:rFonts w:cs="Times New Roman"/>
            <w:sz w:val="22"/>
            <w:u w:val="single"/>
            <w:lang w:val="ru-RU"/>
          </w:rPr>
          <w:t>/</w:t>
        </w:r>
        <w:r>
          <w:rPr>
            <w:rFonts w:cs="Times New Roman"/>
            <w:sz w:val="22"/>
            <w:u w:val="single"/>
          </w:rPr>
          <w:t>mathcraft</w:t>
        </w:r>
        <w:r w:rsidRPr="00A70E65">
          <w:rPr>
            <w:rFonts w:cs="Times New Roman"/>
            <w:sz w:val="22"/>
            <w:u w:val="single"/>
            <w:lang w:val="ru-RU"/>
          </w:rPr>
          <w:t>/</w:t>
        </w:r>
      </w:hyperlink>
    </w:p>
    <w:p w14:paraId="76081118"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Миссияға дайындық</w:t>
      </w:r>
    </w:p>
    <w:p w14:paraId="2E84CCF7" w14:textId="77777777" w:rsidR="00194CB1" w:rsidRPr="00A70E65" w:rsidRDefault="00000000">
      <w:pPr>
        <w:spacing w:after="80"/>
        <w:rPr>
          <w:lang w:val="ru-RU"/>
        </w:rPr>
      </w:pPr>
      <w:r w:rsidRPr="00A70E65">
        <w:rPr>
          <w:color w:val="000000"/>
          <w:lang w:val="ru-RU"/>
        </w:rPr>
        <w:t>Бұрыннан білетін бір ереже немесе тәсіл: ____________________________________________</w:t>
      </w:r>
    </w:p>
    <w:p w14:paraId="37B7F453"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-03.</w:t>
      </w:r>
      <w:proofErr w:type="gramStart"/>
      <w:r w:rsidRPr="00A70E65">
        <w:rPr>
          <w:rFonts w:ascii="Times New Roman" w:eastAsia="Times New Roman" w:hAnsi="Times New Roman"/>
          <w:color w:val="000000"/>
          <w:lang w:val="ru-RU"/>
        </w:rPr>
        <w:t>1  Бастапқы</w:t>
      </w:r>
      <w:proofErr w:type="gramEnd"/>
      <w:r w:rsidRPr="00A70E65">
        <w:rPr>
          <w:rFonts w:ascii="Times New Roman" w:eastAsia="Times New Roman" w:hAnsi="Times New Roman"/>
          <w:color w:val="000000"/>
          <w:lang w:val="ru-RU"/>
        </w:rPr>
        <w:t xml:space="preserve"> сынақ</w:t>
      </w:r>
    </w:p>
    <w:p w14:paraId="2724F0C4" w14:textId="77777777" w:rsidR="00194CB1" w:rsidRPr="00A70E65" w:rsidRDefault="00000000">
      <w:pPr>
        <w:spacing w:after="80"/>
        <w:rPr>
          <w:lang w:val="ru-RU"/>
        </w:rPr>
      </w:pPr>
      <w:r w:rsidRPr="00A70E65">
        <w:rPr>
          <w:color w:val="000000"/>
          <w:lang w:val="ru-RU"/>
        </w:rPr>
        <w:t>508 090 және 580 009 сандарын салыстыр.</w:t>
      </w:r>
    </w:p>
    <w:p w14:paraId="4F355629"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4C373D42"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7E35E90F"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-03.</w:t>
      </w:r>
      <w:proofErr w:type="gramStart"/>
      <w:r w:rsidRPr="00A70E65">
        <w:rPr>
          <w:rFonts w:ascii="Times New Roman" w:eastAsia="Times New Roman" w:hAnsi="Times New Roman"/>
          <w:color w:val="000000"/>
          <w:lang w:val="ru-RU"/>
        </w:rPr>
        <w:t>2  Негізгі</w:t>
      </w:r>
      <w:proofErr w:type="gramEnd"/>
      <w:r w:rsidRPr="00A70E65">
        <w:rPr>
          <w:rFonts w:ascii="Times New Roman" w:eastAsia="Times New Roman" w:hAnsi="Times New Roman"/>
          <w:color w:val="000000"/>
          <w:lang w:val="ru-RU"/>
        </w:rPr>
        <w:t xml:space="preserve"> тапсырма</w:t>
      </w:r>
    </w:p>
    <w:p w14:paraId="753AEDB7" w14:textId="77777777" w:rsidR="00194CB1" w:rsidRPr="00A70E65" w:rsidRDefault="00000000">
      <w:pPr>
        <w:spacing w:after="80"/>
        <w:rPr>
          <w:lang w:val="ru-RU"/>
        </w:rPr>
      </w:pPr>
      <w:r w:rsidRPr="00A70E65">
        <w:rPr>
          <w:color w:val="000000"/>
          <w:lang w:val="ru-RU"/>
        </w:rPr>
        <w:t>3, 0, 7, 5, 9 цифрларынан ең үлкен және ең кіші бес таңбалы сан құрастыр.</w:t>
      </w:r>
    </w:p>
    <w:p w14:paraId="70BE7CB0"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56C26BD7"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7BAFF357"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-03.</w:t>
      </w:r>
      <w:proofErr w:type="gramStart"/>
      <w:r w:rsidRPr="00A70E65">
        <w:rPr>
          <w:rFonts w:ascii="Times New Roman" w:eastAsia="Times New Roman" w:hAnsi="Times New Roman"/>
          <w:color w:val="000000"/>
          <w:lang w:val="ru-RU"/>
        </w:rPr>
        <w:t>3  Шеберлік</w:t>
      </w:r>
      <w:proofErr w:type="gramEnd"/>
      <w:r w:rsidRPr="00A70E65">
        <w:rPr>
          <w:rFonts w:ascii="Times New Roman" w:eastAsia="Times New Roman" w:hAnsi="Times New Roman"/>
          <w:color w:val="000000"/>
          <w:lang w:val="ru-RU"/>
        </w:rPr>
        <w:t xml:space="preserve"> сынағы</w:t>
      </w:r>
    </w:p>
    <w:p w14:paraId="28174173" w14:textId="77777777" w:rsidR="00194CB1" w:rsidRPr="00A70E65" w:rsidRDefault="00000000">
      <w:pPr>
        <w:spacing w:after="80"/>
        <w:rPr>
          <w:lang w:val="ru-RU"/>
        </w:rPr>
      </w:pPr>
      <w:r w:rsidRPr="00A70E65">
        <w:rPr>
          <w:color w:val="000000"/>
          <w:lang w:val="ru-RU"/>
        </w:rPr>
        <w:t>450 678 санындағы 5 цифрының мәнін 10 есе арттыру үшін оны қай разрядқа көшіру керек?</w:t>
      </w:r>
    </w:p>
    <w:p w14:paraId="1F36A189"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w:t>
      </w:r>
      <w:r w:rsidRPr="00A70E65">
        <w:rPr>
          <w:color w:val="000000"/>
          <w:lang w:val="ru-RU"/>
        </w:rPr>
        <w:lastRenderedPageBreak/>
        <w:t>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0DDFC68F"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5CD121DB"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0D9593FA" w14:textId="77777777">
        <w:trPr>
          <w:tblHeader/>
          <w:jc w:val="center"/>
        </w:trPr>
        <w:tc>
          <w:tcPr>
            <w:tcW w:w="2409" w:type="dxa"/>
            <w:shd w:val="clear" w:color="auto" w:fill="E7E6E6"/>
            <w:tcMar>
              <w:top w:w="90" w:type="dxa"/>
              <w:left w:w="90" w:type="dxa"/>
              <w:bottom w:w="90" w:type="dxa"/>
              <w:right w:w="90" w:type="dxa"/>
            </w:tcMar>
            <w:vAlign w:val="center"/>
          </w:tcPr>
          <w:p w14:paraId="5E0CBA74"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2959E39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787BC29B"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3EE5B676" w14:textId="77777777" w:rsidR="00194CB1" w:rsidRDefault="00000000">
            <w:pPr>
              <w:spacing w:after="80"/>
              <w:jc w:val="center"/>
            </w:pPr>
            <w:r>
              <w:rPr>
                <w:b/>
                <w:color w:val="000000"/>
              </w:rPr>
              <w:t>Дәлелім</w:t>
            </w:r>
          </w:p>
        </w:tc>
      </w:tr>
      <w:tr w:rsidR="00194CB1" w14:paraId="677CDFF5" w14:textId="77777777">
        <w:trPr>
          <w:jc w:val="center"/>
        </w:trPr>
        <w:tc>
          <w:tcPr>
            <w:tcW w:w="2409" w:type="dxa"/>
            <w:shd w:val="clear" w:color="auto" w:fill="FFFFFF"/>
            <w:tcMar>
              <w:top w:w="90" w:type="dxa"/>
              <w:left w:w="90" w:type="dxa"/>
              <w:bottom w:w="90" w:type="dxa"/>
              <w:right w:w="90" w:type="dxa"/>
            </w:tcMar>
            <w:vAlign w:val="center"/>
          </w:tcPr>
          <w:p w14:paraId="3E5A9FC2"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35AFA953"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EFF927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DA1E939" w14:textId="77777777" w:rsidR="00194CB1" w:rsidRDefault="00000000">
            <w:pPr>
              <w:spacing w:after="80"/>
            </w:pPr>
            <w:r>
              <w:rPr>
                <w:color w:val="000000"/>
              </w:rPr>
              <w:t>________________</w:t>
            </w:r>
          </w:p>
        </w:tc>
      </w:tr>
      <w:tr w:rsidR="00194CB1" w14:paraId="12958E8B" w14:textId="77777777">
        <w:trPr>
          <w:jc w:val="center"/>
        </w:trPr>
        <w:tc>
          <w:tcPr>
            <w:tcW w:w="2409" w:type="dxa"/>
            <w:shd w:val="clear" w:color="auto" w:fill="F7F7F7"/>
            <w:tcMar>
              <w:top w:w="90" w:type="dxa"/>
              <w:left w:w="90" w:type="dxa"/>
              <w:bottom w:w="90" w:type="dxa"/>
              <w:right w:w="90" w:type="dxa"/>
            </w:tcMar>
            <w:vAlign w:val="center"/>
          </w:tcPr>
          <w:p w14:paraId="3CA8B94F"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2FD9D67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305EAC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50D8434" w14:textId="77777777" w:rsidR="00194CB1" w:rsidRDefault="00000000">
            <w:pPr>
              <w:spacing w:after="80"/>
            </w:pPr>
            <w:r>
              <w:rPr>
                <w:color w:val="000000"/>
              </w:rPr>
              <w:t>________________</w:t>
            </w:r>
          </w:p>
        </w:tc>
      </w:tr>
      <w:tr w:rsidR="00194CB1" w14:paraId="41CA22ED" w14:textId="77777777">
        <w:trPr>
          <w:jc w:val="center"/>
        </w:trPr>
        <w:tc>
          <w:tcPr>
            <w:tcW w:w="2409" w:type="dxa"/>
            <w:shd w:val="clear" w:color="auto" w:fill="FFFFFF"/>
            <w:tcMar>
              <w:top w:w="90" w:type="dxa"/>
              <w:left w:w="90" w:type="dxa"/>
              <w:bottom w:w="90" w:type="dxa"/>
              <w:right w:w="90" w:type="dxa"/>
            </w:tcMar>
            <w:vAlign w:val="center"/>
          </w:tcPr>
          <w:p w14:paraId="0E8A2132"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6428459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801B3A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456D22E" w14:textId="77777777" w:rsidR="00194CB1" w:rsidRDefault="00000000">
            <w:pPr>
              <w:spacing w:after="80"/>
            </w:pPr>
            <w:r>
              <w:rPr>
                <w:color w:val="000000"/>
              </w:rPr>
              <w:t>________________</w:t>
            </w:r>
          </w:p>
        </w:tc>
      </w:tr>
      <w:tr w:rsidR="00194CB1" w14:paraId="5732BA46" w14:textId="77777777">
        <w:trPr>
          <w:jc w:val="center"/>
        </w:trPr>
        <w:tc>
          <w:tcPr>
            <w:tcW w:w="2409" w:type="dxa"/>
            <w:shd w:val="clear" w:color="auto" w:fill="F7F7F7"/>
            <w:tcMar>
              <w:top w:w="90" w:type="dxa"/>
              <w:left w:w="90" w:type="dxa"/>
              <w:bottom w:w="90" w:type="dxa"/>
              <w:right w:w="90" w:type="dxa"/>
            </w:tcMar>
            <w:vAlign w:val="center"/>
          </w:tcPr>
          <w:p w14:paraId="02AAAD73"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68CCD5F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5393FA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04A8DE7" w14:textId="77777777" w:rsidR="00194CB1" w:rsidRDefault="00000000">
            <w:pPr>
              <w:spacing w:after="80"/>
            </w:pPr>
            <w:r>
              <w:rPr>
                <w:color w:val="000000"/>
              </w:rPr>
              <w:t>________________</w:t>
            </w:r>
          </w:p>
        </w:tc>
      </w:tr>
    </w:tbl>
    <w:p w14:paraId="5020E3B9" w14:textId="77777777" w:rsidR="00194CB1" w:rsidRDefault="00000000">
      <w:pPr>
        <w:pStyle w:val="21"/>
        <w:spacing w:before="160" w:after="80"/>
      </w:pPr>
      <w:r>
        <w:rPr>
          <w:rFonts w:ascii="Times New Roman" w:eastAsia="Times New Roman" w:hAnsi="Times New Roman"/>
          <w:color w:val="000000"/>
        </w:rPr>
        <w:t>Рефлексия</w:t>
      </w:r>
    </w:p>
    <w:p w14:paraId="18CD1750"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F040925" w14:textId="77777777" w:rsidR="00194CB1" w:rsidRDefault="00000000">
      <w:pPr>
        <w:spacing w:after="80"/>
      </w:pPr>
      <w:r>
        <w:rPr>
          <w:color w:val="000000"/>
        </w:rPr>
        <w:br w:type="page"/>
      </w:r>
    </w:p>
    <w:p w14:paraId="28DF82F2" w14:textId="77777777" w:rsidR="00194CB1" w:rsidRDefault="00000000">
      <w:pPr>
        <w:pStyle w:val="1"/>
        <w:spacing w:before="160" w:after="80"/>
      </w:pPr>
      <w:r>
        <w:rPr>
          <w:rFonts w:ascii="Times New Roman" w:eastAsia="Times New Roman" w:hAnsi="Times New Roman"/>
          <w:color w:val="000000"/>
        </w:rPr>
        <w:lastRenderedPageBreak/>
        <w:t>MC-04  Дөңгелектеу навигаторы</w:t>
      </w:r>
    </w:p>
    <w:p w14:paraId="21AF41BA" w14:textId="77777777" w:rsidR="00194CB1" w:rsidRDefault="00000000">
      <w:pPr>
        <w:spacing w:after="80"/>
      </w:pPr>
      <w:r>
        <w:rPr>
          <w:color w:val="000000"/>
        </w:rPr>
        <w:t>Ойын әлемі: Сандар қаласы   |   Болашақ атақ: Сан шебері</w:t>
      </w:r>
    </w:p>
    <w:p w14:paraId="5B793ECE" w14:textId="77777777" w:rsidR="00194CB1" w:rsidRDefault="00000000">
      <w:pPr>
        <w:spacing w:after="80"/>
      </w:pPr>
      <w:r>
        <w:rPr>
          <w:color w:val="000000"/>
        </w:rPr>
        <w:t>Миссия мақсаты: Сандарды берілген разрядқа дейін дөңгелектеу және жуық мәнді орынды қолдану.</w:t>
      </w:r>
    </w:p>
    <w:p w14:paraId="556B548E" w14:textId="77777777" w:rsidR="00194CB1" w:rsidRPr="00A70E65" w:rsidRDefault="00000000">
      <w:pPr>
        <w:spacing w:after="80"/>
        <w:rPr>
          <w:lang w:val="ru-RU"/>
        </w:rPr>
      </w:pPr>
      <w:r w:rsidRPr="00A70E65">
        <w:rPr>
          <w:color w:val="000000"/>
          <w:lang w:val="ru-RU"/>
        </w:rPr>
        <w:t>Ойын механикасы: «Дәл ме, жуық па?». Жағдаят: сапар қашықтығы мен бюджет.</w:t>
      </w:r>
    </w:p>
    <w:p w14:paraId="11979EC2" w14:textId="77777777" w:rsidR="00194CB1" w:rsidRPr="00A70E65" w:rsidRDefault="00000000">
      <w:pPr>
        <w:spacing w:after="100"/>
        <w:rPr>
          <w:lang w:val="ru-RU"/>
        </w:rPr>
      </w:pPr>
      <w:r w:rsidRPr="00A70E65">
        <w:rPr>
          <w:b/>
          <w:color w:val="000000"/>
          <w:sz w:val="22"/>
          <w:lang w:val="ru-RU"/>
        </w:rPr>
        <w:t xml:space="preserve">Онлайн ойын миссиясы: </w:t>
      </w:r>
      <w:hyperlink r:id="rId13">
        <w:r>
          <w:rPr>
            <w:rFonts w:cs="Times New Roman"/>
            <w:sz w:val="22"/>
            <w:u w:val="single"/>
          </w:rPr>
          <w:t>https</w:t>
        </w:r>
        <w:r w:rsidRPr="00A70E65">
          <w:rPr>
            <w:rFonts w:cs="Times New Roman"/>
            <w:sz w:val="22"/>
            <w:u w:val="single"/>
            <w:lang w:val="ru-RU"/>
          </w:rPr>
          <w:t>://</w:t>
        </w:r>
        <w:r>
          <w:rPr>
            <w:rFonts w:cs="Times New Roman"/>
            <w:sz w:val="22"/>
            <w:u w:val="single"/>
          </w:rPr>
          <w:t>eduvisionkz</w:t>
        </w:r>
        <w:r w:rsidRPr="00A70E65">
          <w:rPr>
            <w:rFonts w:cs="Times New Roman"/>
            <w:sz w:val="22"/>
            <w:u w:val="single"/>
            <w:lang w:val="ru-RU"/>
          </w:rPr>
          <w:t>.</w:t>
        </w:r>
        <w:r>
          <w:rPr>
            <w:rFonts w:cs="Times New Roman"/>
            <w:sz w:val="22"/>
            <w:u w:val="single"/>
          </w:rPr>
          <w:t>github</w:t>
        </w:r>
        <w:r w:rsidRPr="00A70E65">
          <w:rPr>
            <w:rFonts w:cs="Times New Roman"/>
            <w:sz w:val="22"/>
            <w:u w:val="single"/>
            <w:lang w:val="ru-RU"/>
          </w:rPr>
          <w:t>.</w:t>
        </w:r>
        <w:r>
          <w:rPr>
            <w:rFonts w:cs="Times New Roman"/>
            <w:sz w:val="22"/>
            <w:u w:val="single"/>
          </w:rPr>
          <w:t>io</w:t>
        </w:r>
        <w:r w:rsidRPr="00A70E65">
          <w:rPr>
            <w:rFonts w:cs="Times New Roman"/>
            <w:sz w:val="22"/>
            <w:u w:val="single"/>
            <w:lang w:val="ru-RU"/>
          </w:rPr>
          <w:t>/</w:t>
        </w:r>
        <w:r>
          <w:rPr>
            <w:rFonts w:cs="Times New Roman"/>
            <w:sz w:val="22"/>
            <w:u w:val="single"/>
          </w:rPr>
          <w:t>mathcraft</w:t>
        </w:r>
        <w:r w:rsidRPr="00A70E65">
          <w:rPr>
            <w:rFonts w:cs="Times New Roman"/>
            <w:sz w:val="22"/>
            <w:u w:val="single"/>
            <w:lang w:val="ru-RU"/>
          </w:rPr>
          <w:t>/</w:t>
        </w:r>
      </w:hyperlink>
    </w:p>
    <w:p w14:paraId="00B243C9"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Миссияға дайындық</w:t>
      </w:r>
    </w:p>
    <w:p w14:paraId="51DF1830" w14:textId="77777777" w:rsidR="00194CB1" w:rsidRPr="00A70E65" w:rsidRDefault="00000000">
      <w:pPr>
        <w:spacing w:after="80"/>
        <w:rPr>
          <w:lang w:val="ru-RU"/>
        </w:rPr>
      </w:pPr>
      <w:r w:rsidRPr="00A70E65">
        <w:rPr>
          <w:color w:val="000000"/>
          <w:lang w:val="ru-RU"/>
        </w:rPr>
        <w:t>Бұрыннан білетін бір ереже немесе тәсіл: ____________________________________________</w:t>
      </w:r>
    </w:p>
    <w:p w14:paraId="76AFBCAE"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-04.1  Бастапқы сынақ</w:t>
      </w:r>
    </w:p>
    <w:p w14:paraId="4EE6634F" w14:textId="77777777" w:rsidR="00194CB1" w:rsidRPr="00A70E65" w:rsidRDefault="00000000">
      <w:pPr>
        <w:spacing w:after="80"/>
        <w:rPr>
          <w:lang w:val="ru-RU"/>
        </w:rPr>
      </w:pPr>
      <w:r w:rsidRPr="00A70E65">
        <w:rPr>
          <w:color w:val="000000"/>
          <w:lang w:val="ru-RU"/>
        </w:rPr>
        <w:t>48 763 санын ондыққа, жүздікке, мыңдыққа дейін дөңгелекте.</w:t>
      </w:r>
    </w:p>
    <w:p w14:paraId="777CB087"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058D1B4A"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115C9D42" w14:textId="77777777" w:rsidR="00194CB1" w:rsidRPr="00A70E65" w:rsidRDefault="00000000">
      <w:pPr>
        <w:pStyle w:val="21"/>
        <w:spacing w:before="160" w:after="80"/>
        <w:rPr>
          <w:lang w:val="ru-RU"/>
        </w:rPr>
      </w:pPr>
      <w:r>
        <w:rPr>
          <w:rFonts w:ascii="Times New Roman" w:eastAsia="Times New Roman" w:hAnsi="Times New Roman"/>
          <w:color w:val="000000"/>
        </w:rPr>
        <w:t>MC</w:t>
      </w:r>
      <w:r w:rsidRPr="00A70E65">
        <w:rPr>
          <w:rFonts w:ascii="Times New Roman" w:eastAsia="Times New Roman" w:hAnsi="Times New Roman"/>
          <w:color w:val="000000"/>
          <w:lang w:val="ru-RU"/>
        </w:rPr>
        <w:t>-04.2  Негізгі тапсырма</w:t>
      </w:r>
    </w:p>
    <w:p w14:paraId="2909A95F" w14:textId="77777777" w:rsidR="00194CB1" w:rsidRPr="00A70E65" w:rsidRDefault="00000000">
      <w:pPr>
        <w:spacing w:after="80"/>
        <w:rPr>
          <w:lang w:val="ru-RU"/>
        </w:rPr>
      </w:pPr>
      <w:r w:rsidRPr="00A70E65">
        <w:rPr>
          <w:color w:val="000000"/>
          <w:lang w:val="ru-RU"/>
        </w:rPr>
        <w:t>Автобус 397 км жүрді. Жоспарға жуық сан керек. Қайсысы орынды: 400 км әлде 397 км? Түсіндір.</w:t>
      </w:r>
    </w:p>
    <w:p w14:paraId="72B3646B"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672064F0"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60CD45FE" w14:textId="77777777" w:rsidR="00194CB1" w:rsidRPr="00A70E65" w:rsidRDefault="00000000">
      <w:pPr>
        <w:pStyle w:val="21"/>
        <w:spacing w:before="160" w:after="80"/>
        <w:rPr>
          <w:lang w:val="ru-RU"/>
        </w:rPr>
      </w:pPr>
      <w:r>
        <w:rPr>
          <w:rFonts w:ascii="Times New Roman" w:eastAsia="Times New Roman" w:hAnsi="Times New Roman"/>
          <w:color w:val="000000"/>
        </w:rPr>
        <w:lastRenderedPageBreak/>
        <w:t>MC</w:t>
      </w:r>
      <w:r w:rsidRPr="00A70E65">
        <w:rPr>
          <w:rFonts w:ascii="Times New Roman" w:eastAsia="Times New Roman" w:hAnsi="Times New Roman"/>
          <w:color w:val="000000"/>
          <w:lang w:val="ru-RU"/>
        </w:rPr>
        <w:t>-04.3  Шеберлік сынағы</w:t>
      </w:r>
    </w:p>
    <w:p w14:paraId="3E031650" w14:textId="77777777" w:rsidR="00194CB1" w:rsidRPr="00A70E65" w:rsidRDefault="00000000">
      <w:pPr>
        <w:spacing w:after="80"/>
        <w:rPr>
          <w:lang w:val="ru-RU"/>
        </w:rPr>
      </w:pPr>
      <w:r w:rsidRPr="00A70E65">
        <w:rPr>
          <w:color w:val="000000"/>
          <w:lang w:val="ru-RU"/>
        </w:rPr>
        <w:t>Бағалары 1980, 3050, 1490 тг болатын заттардың жалпы құнын жүздікке дейін жуықтап есепте.</w:t>
      </w:r>
    </w:p>
    <w:p w14:paraId="177BCA44" w14:textId="77777777" w:rsidR="00194CB1" w:rsidRPr="00A70E65" w:rsidRDefault="00000000">
      <w:pPr>
        <w:spacing w:after="80"/>
        <w:rPr>
          <w:lang w:val="ru-RU"/>
        </w:rPr>
      </w:pPr>
      <w:r w:rsidRPr="00A70E65">
        <w:rPr>
          <w:color w:val="000000"/>
          <w:lang w:val="ru-RU"/>
        </w:rPr>
        <w:t>Шешу жолым:</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r w:rsidRPr="00A70E65">
        <w:rPr>
          <w:color w:val="000000"/>
          <w:lang w:val="ru-RU"/>
        </w:rPr>
        <w:br/>
        <w:t>__________________________________________________________________________________</w:t>
      </w:r>
    </w:p>
    <w:p w14:paraId="030B45F5" w14:textId="77777777" w:rsidR="00194CB1" w:rsidRPr="00A70E65" w:rsidRDefault="00000000">
      <w:pPr>
        <w:spacing w:after="80"/>
        <w:rPr>
          <w:lang w:val="ru-RU"/>
        </w:rPr>
      </w:pPr>
      <w:r w:rsidRPr="00A70E65">
        <w:rPr>
          <w:color w:val="000000"/>
          <w:lang w:val="ru-RU"/>
        </w:rPr>
        <w:t>Жауабым: ______________________________________________________________</w:t>
      </w:r>
    </w:p>
    <w:p w14:paraId="628784C5" w14:textId="77777777" w:rsidR="00194CB1" w:rsidRPr="00A70E65" w:rsidRDefault="00000000">
      <w:pPr>
        <w:pStyle w:val="21"/>
        <w:spacing w:before="160" w:after="80"/>
        <w:rPr>
          <w:lang w:val="ru-RU"/>
        </w:rPr>
      </w:pPr>
      <w:r w:rsidRPr="00A70E65">
        <w:rPr>
          <w:rFonts w:ascii="Times New Roman" w:eastAsia="Times New Roman" w:hAnsi="Times New Roman"/>
          <w:color w:val="000000"/>
          <w:lang w:val="ru-RU"/>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21E3086" w14:textId="77777777">
        <w:trPr>
          <w:tblHeader/>
          <w:jc w:val="center"/>
        </w:trPr>
        <w:tc>
          <w:tcPr>
            <w:tcW w:w="2409" w:type="dxa"/>
            <w:shd w:val="clear" w:color="auto" w:fill="E7E6E6"/>
            <w:tcMar>
              <w:top w:w="90" w:type="dxa"/>
              <w:left w:w="90" w:type="dxa"/>
              <w:bottom w:w="90" w:type="dxa"/>
              <w:right w:w="90" w:type="dxa"/>
            </w:tcMar>
            <w:vAlign w:val="center"/>
          </w:tcPr>
          <w:p w14:paraId="03FD5F53"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2A3EB0E5"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42150E71"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3CD7E94E" w14:textId="77777777" w:rsidR="00194CB1" w:rsidRDefault="00000000">
            <w:pPr>
              <w:spacing w:after="80"/>
              <w:jc w:val="center"/>
            </w:pPr>
            <w:r>
              <w:rPr>
                <w:b/>
                <w:color w:val="000000"/>
              </w:rPr>
              <w:t>Дәлелім</w:t>
            </w:r>
          </w:p>
        </w:tc>
      </w:tr>
      <w:tr w:rsidR="00194CB1" w14:paraId="52B9620E" w14:textId="77777777">
        <w:trPr>
          <w:jc w:val="center"/>
        </w:trPr>
        <w:tc>
          <w:tcPr>
            <w:tcW w:w="2409" w:type="dxa"/>
            <w:shd w:val="clear" w:color="auto" w:fill="FFFFFF"/>
            <w:tcMar>
              <w:top w:w="90" w:type="dxa"/>
              <w:left w:w="90" w:type="dxa"/>
              <w:bottom w:w="90" w:type="dxa"/>
              <w:right w:w="90" w:type="dxa"/>
            </w:tcMar>
            <w:vAlign w:val="center"/>
          </w:tcPr>
          <w:p w14:paraId="1B3860B2"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5CE2423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F13F32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B631213" w14:textId="77777777" w:rsidR="00194CB1" w:rsidRDefault="00000000">
            <w:pPr>
              <w:spacing w:after="80"/>
            </w:pPr>
            <w:r>
              <w:rPr>
                <w:color w:val="000000"/>
              </w:rPr>
              <w:t>________________</w:t>
            </w:r>
          </w:p>
        </w:tc>
      </w:tr>
      <w:tr w:rsidR="00194CB1" w14:paraId="6027B7D4" w14:textId="77777777">
        <w:trPr>
          <w:jc w:val="center"/>
        </w:trPr>
        <w:tc>
          <w:tcPr>
            <w:tcW w:w="2409" w:type="dxa"/>
            <w:shd w:val="clear" w:color="auto" w:fill="F7F7F7"/>
            <w:tcMar>
              <w:top w:w="90" w:type="dxa"/>
              <w:left w:w="90" w:type="dxa"/>
              <w:bottom w:w="90" w:type="dxa"/>
              <w:right w:w="90" w:type="dxa"/>
            </w:tcMar>
            <w:vAlign w:val="center"/>
          </w:tcPr>
          <w:p w14:paraId="2CF3965E"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17DC617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C944A2D"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FEE9DC7" w14:textId="77777777" w:rsidR="00194CB1" w:rsidRDefault="00000000">
            <w:pPr>
              <w:spacing w:after="80"/>
            </w:pPr>
            <w:r>
              <w:rPr>
                <w:color w:val="000000"/>
              </w:rPr>
              <w:t>________________</w:t>
            </w:r>
          </w:p>
        </w:tc>
      </w:tr>
      <w:tr w:rsidR="00194CB1" w14:paraId="66EA4FDF" w14:textId="77777777">
        <w:trPr>
          <w:jc w:val="center"/>
        </w:trPr>
        <w:tc>
          <w:tcPr>
            <w:tcW w:w="2409" w:type="dxa"/>
            <w:shd w:val="clear" w:color="auto" w:fill="FFFFFF"/>
            <w:tcMar>
              <w:top w:w="90" w:type="dxa"/>
              <w:left w:w="90" w:type="dxa"/>
              <w:bottom w:w="90" w:type="dxa"/>
              <w:right w:w="90" w:type="dxa"/>
            </w:tcMar>
            <w:vAlign w:val="center"/>
          </w:tcPr>
          <w:p w14:paraId="6EC4265D"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7600C2A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6379CA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E8106AF" w14:textId="77777777" w:rsidR="00194CB1" w:rsidRDefault="00000000">
            <w:pPr>
              <w:spacing w:after="80"/>
            </w:pPr>
            <w:r>
              <w:rPr>
                <w:color w:val="000000"/>
              </w:rPr>
              <w:t>________________</w:t>
            </w:r>
          </w:p>
        </w:tc>
      </w:tr>
      <w:tr w:rsidR="00194CB1" w14:paraId="2168CD15" w14:textId="77777777">
        <w:trPr>
          <w:jc w:val="center"/>
        </w:trPr>
        <w:tc>
          <w:tcPr>
            <w:tcW w:w="2409" w:type="dxa"/>
            <w:shd w:val="clear" w:color="auto" w:fill="F7F7F7"/>
            <w:tcMar>
              <w:top w:w="90" w:type="dxa"/>
              <w:left w:w="90" w:type="dxa"/>
              <w:bottom w:w="90" w:type="dxa"/>
              <w:right w:w="90" w:type="dxa"/>
            </w:tcMar>
            <w:vAlign w:val="center"/>
          </w:tcPr>
          <w:p w14:paraId="4607183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1939000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AC1C9C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767BA74" w14:textId="77777777" w:rsidR="00194CB1" w:rsidRDefault="00000000">
            <w:pPr>
              <w:spacing w:after="80"/>
            </w:pPr>
            <w:r>
              <w:rPr>
                <w:color w:val="000000"/>
              </w:rPr>
              <w:t>________________</w:t>
            </w:r>
          </w:p>
        </w:tc>
      </w:tr>
    </w:tbl>
    <w:p w14:paraId="4C906968" w14:textId="77777777" w:rsidR="00194CB1" w:rsidRDefault="00000000">
      <w:pPr>
        <w:pStyle w:val="21"/>
        <w:spacing w:before="160" w:after="80"/>
      </w:pPr>
      <w:r>
        <w:rPr>
          <w:rFonts w:ascii="Times New Roman" w:eastAsia="Times New Roman" w:hAnsi="Times New Roman"/>
          <w:color w:val="000000"/>
        </w:rPr>
        <w:t>Рефлексия</w:t>
      </w:r>
    </w:p>
    <w:p w14:paraId="5B289F42"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40729712" w14:textId="77777777" w:rsidR="00194CB1" w:rsidRDefault="00000000">
      <w:pPr>
        <w:spacing w:after="80"/>
      </w:pPr>
      <w:r>
        <w:rPr>
          <w:color w:val="000000"/>
        </w:rPr>
        <w:br w:type="page"/>
      </w:r>
    </w:p>
    <w:p w14:paraId="071A5D31" w14:textId="77777777" w:rsidR="00194CB1" w:rsidRDefault="00000000">
      <w:pPr>
        <w:pStyle w:val="1"/>
        <w:spacing w:before="160" w:after="80"/>
      </w:pPr>
      <w:r>
        <w:rPr>
          <w:rFonts w:ascii="Times New Roman" w:eastAsia="Times New Roman" w:hAnsi="Times New Roman"/>
          <w:color w:val="000000"/>
        </w:rPr>
        <w:lastRenderedPageBreak/>
        <w:t>MC-05  Амалдар стратегиясы</w:t>
      </w:r>
    </w:p>
    <w:p w14:paraId="1975D780" w14:textId="77777777" w:rsidR="00194CB1" w:rsidRDefault="00000000">
      <w:pPr>
        <w:spacing w:after="80"/>
      </w:pPr>
      <w:r>
        <w:rPr>
          <w:color w:val="000000"/>
        </w:rPr>
        <w:t>Ойын әлемі: Сандар қаласы   |   Болашақ атақ: Сан шебері</w:t>
      </w:r>
    </w:p>
    <w:p w14:paraId="58D913E7" w14:textId="77777777" w:rsidR="00194CB1" w:rsidRDefault="00000000">
      <w:pPr>
        <w:spacing w:after="80"/>
      </w:pPr>
      <w:r>
        <w:rPr>
          <w:color w:val="000000"/>
        </w:rPr>
        <w:t>Миссия мақсаты: Натурал сандарға амалдарды тиімді тәсілмен орындау.</w:t>
      </w:r>
    </w:p>
    <w:p w14:paraId="1ADD6CEC" w14:textId="77777777" w:rsidR="00194CB1" w:rsidRDefault="00000000">
      <w:pPr>
        <w:spacing w:after="80"/>
      </w:pPr>
      <w:r>
        <w:rPr>
          <w:color w:val="000000"/>
        </w:rPr>
        <w:t>Ойын механикасы: «Есептеу эстафетасы». Жағдаят: сатып алу және қор есептеу.</w:t>
      </w:r>
    </w:p>
    <w:p w14:paraId="3BA851B5" w14:textId="77777777" w:rsidR="00194CB1" w:rsidRDefault="00000000">
      <w:pPr>
        <w:spacing w:after="100"/>
      </w:pPr>
      <w:r>
        <w:rPr>
          <w:b/>
          <w:color w:val="000000"/>
          <w:sz w:val="22"/>
        </w:rPr>
        <w:t xml:space="preserve">Онлайн ойын миссиясы: </w:t>
      </w:r>
      <w:hyperlink r:id="rId14">
        <w:r>
          <w:rPr>
            <w:rFonts w:cs="Times New Roman"/>
            <w:sz w:val="22"/>
            <w:u w:val="single"/>
          </w:rPr>
          <w:t>https://eduvisionkz.github.io/mathcraft/</w:t>
        </w:r>
      </w:hyperlink>
    </w:p>
    <w:p w14:paraId="43535A88" w14:textId="77777777" w:rsidR="00194CB1" w:rsidRDefault="00000000">
      <w:pPr>
        <w:pStyle w:val="21"/>
        <w:spacing w:before="160" w:after="80"/>
      </w:pPr>
      <w:r>
        <w:rPr>
          <w:rFonts w:ascii="Times New Roman" w:eastAsia="Times New Roman" w:hAnsi="Times New Roman"/>
          <w:color w:val="000000"/>
        </w:rPr>
        <w:t>Миссияға дайындық</w:t>
      </w:r>
    </w:p>
    <w:p w14:paraId="6FC4DBB6" w14:textId="77777777" w:rsidR="00194CB1" w:rsidRDefault="00000000">
      <w:pPr>
        <w:spacing w:after="80"/>
      </w:pPr>
      <w:r>
        <w:rPr>
          <w:color w:val="000000"/>
        </w:rPr>
        <w:t>Бұрыннан білетін бір ереже немесе тәсіл: ____________________________________________</w:t>
      </w:r>
    </w:p>
    <w:p w14:paraId="6E2DB9D1" w14:textId="77777777" w:rsidR="00194CB1" w:rsidRDefault="00000000">
      <w:pPr>
        <w:pStyle w:val="21"/>
        <w:spacing w:before="160" w:after="80"/>
      </w:pPr>
      <w:r>
        <w:rPr>
          <w:rFonts w:ascii="Times New Roman" w:eastAsia="Times New Roman" w:hAnsi="Times New Roman"/>
          <w:color w:val="000000"/>
        </w:rPr>
        <w:t>MC-05.1  Бастапқы сынақ</w:t>
      </w:r>
    </w:p>
    <w:p w14:paraId="6B3E8BEC" w14:textId="77777777" w:rsidR="00194CB1" w:rsidRDefault="00000000">
      <w:pPr>
        <w:spacing w:after="80"/>
      </w:pPr>
      <w:r>
        <w:rPr>
          <w:color w:val="000000"/>
        </w:rPr>
        <w:t>25×48 өрнегін екі тиімді тәсілмен есепте.</w:t>
      </w:r>
    </w:p>
    <w:p w14:paraId="598AC675"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BEC5BBC" w14:textId="77777777" w:rsidR="00194CB1" w:rsidRDefault="00000000">
      <w:pPr>
        <w:spacing w:after="80"/>
      </w:pPr>
      <w:r>
        <w:rPr>
          <w:color w:val="000000"/>
        </w:rPr>
        <w:t>Жауабым: ______________________________________________________________</w:t>
      </w:r>
    </w:p>
    <w:p w14:paraId="7587FDFB" w14:textId="77777777" w:rsidR="00194CB1" w:rsidRDefault="00000000">
      <w:pPr>
        <w:pStyle w:val="21"/>
        <w:spacing w:before="160" w:after="80"/>
      </w:pPr>
      <w:r>
        <w:rPr>
          <w:rFonts w:ascii="Times New Roman" w:eastAsia="Times New Roman" w:hAnsi="Times New Roman"/>
          <w:color w:val="000000"/>
        </w:rPr>
        <w:t>MC-05.2  Негізгі тапсырма</w:t>
      </w:r>
    </w:p>
    <w:p w14:paraId="7D277958" w14:textId="77777777" w:rsidR="00194CB1" w:rsidRDefault="00000000">
      <w:pPr>
        <w:spacing w:after="80"/>
      </w:pPr>
      <w:r>
        <w:rPr>
          <w:color w:val="000000"/>
        </w:rPr>
        <w:t>398+275+102 қосындысын топтастыру арқылы тап.</w:t>
      </w:r>
    </w:p>
    <w:p w14:paraId="6E672C3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7180E94" w14:textId="77777777" w:rsidR="00194CB1" w:rsidRDefault="00000000">
      <w:pPr>
        <w:spacing w:after="80"/>
      </w:pPr>
      <w:r>
        <w:rPr>
          <w:color w:val="000000"/>
        </w:rPr>
        <w:t>Жауабым: ______________________________________________________________</w:t>
      </w:r>
    </w:p>
    <w:p w14:paraId="40F3FA17" w14:textId="77777777" w:rsidR="00194CB1" w:rsidRDefault="00000000">
      <w:pPr>
        <w:pStyle w:val="21"/>
        <w:spacing w:before="160" w:after="80"/>
      </w:pPr>
      <w:r>
        <w:rPr>
          <w:rFonts w:ascii="Times New Roman" w:eastAsia="Times New Roman" w:hAnsi="Times New Roman"/>
          <w:color w:val="000000"/>
        </w:rPr>
        <w:t>MC-05.3  Шеберлік сынағы</w:t>
      </w:r>
    </w:p>
    <w:p w14:paraId="6ACE1247" w14:textId="77777777" w:rsidR="00194CB1" w:rsidRDefault="00000000">
      <w:pPr>
        <w:spacing w:after="80"/>
      </w:pPr>
      <w:r>
        <w:rPr>
          <w:color w:val="000000"/>
        </w:rPr>
        <w:t>9600÷25 мәнін ыңғайлы түрлендірумен есепте.</w:t>
      </w:r>
    </w:p>
    <w:p w14:paraId="7EA02A65"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1876797" w14:textId="77777777" w:rsidR="00194CB1" w:rsidRDefault="00000000">
      <w:pPr>
        <w:spacing w:after="80"/>
      </w:pPr>
      <w:r>
        <w:rPr>
          <w:color w:val="000000"/>
        </w:rPr>
        <w:t>Жауабым: ______________________________________________________________</w:t>
      </w:r>
    </w:p>
    <w:p w14:paraId="229DF249"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32503B14" w14:textId="77777777">
        <w:trPr>
          <w:tblHeader/>
          <w:jc w:val="center"/>
        </w:trPr>
        <w:tc>
          <w:tcPr>
            <w:tcW w:w="2409" w:type="dxa"/>
            <w:shd w:val="clear" w:color="auto" w:fill="E7E6E6"/>
            <w:tcMar>
              <w:top w:w="90" w:type="dxa"/>
              <w:left w:w="90" w:type="dxa"/>
              <w:bottom w:w="90" w:type="dxa"/>
              <w:right w:w="90" w:type="dxa"/>
            </w:tcMar>
            <w:vAlign w:val="center"/>
          </w:tcPr>
          <w:p w14:paraId="2064999D"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4E65CD43"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32806A25"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374C903" w14:textId="77777777" w:rsidR="00194CB1" w:rsidRDefault="00000000">
            <w:pPr>
              <w:spacing w:after="80"/>
              <w:jc w:val="center"/>
            </w:pPr>
            <w:r>
              <w:rPr>
                <w:b/>
                <w:color w:val="000000"/>
              </w:rPr>
              <w:t>Дәлелім</w:t>
            </w:r>
          </w:p>
        </w:tc>
      </w:tr>
      <w:tr w:rsidR="00194CB1" w14:paraId="49D0DFE0" w14:textId="77777777">
        <w:trPr>
          <w:jc w:val="center"/>
        </w:trPr>
        <w:tc>
          <w:tcPr>
            <w:tcW w:w="2409" w:type="dxa"/>
            <w:shd w:val="clear" w:color="auto" w:fill="FFFFFF"/>
            <w:tcMar>
              <w:top w:w="90" w:type="dxa"/>
              <w:left w:w="90" w:type="dxa"/>
              <w:bottom w:w="90" w:type="dxa"/>
              <w:right w:w="90" w:type="dxa"/>
            </w:tcMar>
            <w:vAlign w:val="center"/>
          </w:tcPr>
          <w:p w14:paraId="4AF73094"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080F6E1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2FF376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3FD5C76" w14:textId="77777777" w:rsidR="00194CB1" w:rsidRDefault="00000000">
            <w:pPr>
              <w:spacing w:after="80"/>
            </w:pPr>
            <w:r>
              <w:rPr>
                <w:color w:val="000000"/>
              </w:rPr>
              <w:t>________________</w:t>
            </w:r>
          </w:p>
        </w:tc>
      </w:tr>
      <w:tr w:rsidR="00194CB1" w14:paraId="3EC60E58" w14:textId="77777777">
        <w:trPr>
          <w:jc w:val="center"/>
        </w:trPr>
        <w:tc>
          <w:tcPr>
            <w:tcW w:w="2409" w:type="dxa"/>
            <w:shd w:val="clear" w:color="auto" w:fill="F7F7F7"/>
            <w:tcMar>
              <w:top w:w="90" w:type="dxa"/>
              <w:left w:w="90" w:type="dxa"/>
              <w:bottom w:w="90" w:type="dxa"/>
              <w:right w:w="90" w:type="dxa"/>
            </w:tcMar>
            <w:vAlign w:val="center"/>
          </w:tcPr>
          <w:p w14:paraId="6D297960"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6B22526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EBF52D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CD9E8D5" w14:textId="77777777" w:rsidR="00194CB1" w:rsidRDefault="00000000">
            <w:pPr>
              <w:spacing w:after="80"/>
            </w:pPr>
            <w:r>
              <w:rPr>
                <w:color w:val="000000"/>
              </w:rPr>
              <w:t>________________</w:t>
            </w:r>
          </w:p>
        </w:tc>
      </w:tr>
      <w:tr w:rsidR="00194CB1" w14:paraId="5E793D72" w14:textId="77777777">
        <w:trPr>
          <w:jc w:val="center"/>
        </w:trPr>
        <w:tc>
          <w:tcPr>
            <w:tcW w:w="2409" w:type="dxa"/>
            <w:shd w:val="clear" w:color="auto" w:fill="FFFFFF"/>
            <w:tcMar>
              <w:top w:w="90" w:type="dxa"/>
              <w:left w:w="90" w:type="dxa"/>
              <w:bottom w:w="90" w:type="dxa"/>
              <w:right w:w="90" w:type="dxa"/>
            </w:tcMar>
            <w:vAlign w:val="center"/>
          </w:tcPr>
          <w:p w14:paraId="4F210D13"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41FF7A3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0FFF0B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5C33FF3" w14:textId="77777777" w:rsidR="00194CB1" w:rsidRDefault="00000000">
            <w:pPr>
              <w:spacing w:after="80"/>
            </w:pPr>
            <w:r>
              <w:rPr>
                <w:color w:val="000000"/>
              </w:rPr>
              <w:t>________________</w:t>
            </w:r>
          </w:p>
        </w:tc>
      </w:tr>
      <w:tr w:rsidR="00194CB1" w14:paraId="279C4FE0" w14:textId="77777777">
        <w:trPr>
          <w:jc w:val="center"/>
        </w:trPr>
        <w:tc>
          <w:tcPr>
            <w:tcW w:w="2409" w:type="dxa"/>
            <w:shd w:val="clear" w:color="auto" w:fill="F7F7F7"/>
            <w:tcMar>
              <w:top w:w="90" w:type="dxa"/>
              <w:left w:w="90" w:type="dxa"/>
              <w:bottom w:w="90" w:type="dxa"/>
              <w:right w:w="90" w:type="dxa"/>
            </w:tcMar>
            <w:vAlign w:val="center"/>
          </w:tcPr>
          <w:p w14:paraId="6C3720A5"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19EC38C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64BE8D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92F5351" w14:textId="77777777" w:rsidR="00194CB1" w:rsidRDefault="00000000">
            <w:pPr>
              <w:spacing w:after="80"/>
            </w:pPr>
            <w:r>
              <w:rPr>
                <w:color w:val="000000"/>
              </w:rPr>
              <w:t>________________</w:t>
            </w:r>
          </w:p>
        </w:tc>
      </w:tr>
    </w:tbl>
    <w:p w14:paraId="32B10B2F" w14:textId="77777777" w:rsidR="00194CB1" w:rsidRDefault="00000000">
      <w:pPr>
        <w:pStyle w:val="21"/>
        <w:spacing w:before="160" w:after="80"/>
      </w:pPr>
      <w:r>
        <w:rPr>
          <w:rFonts w:ascii="Times New Roman" w:eastAsia="Times New Roman" w:hAnsi="Times New Roman"/>
          <w:color w:val="000000"/>
        </w:rPr>
        <w:t>Рефлексия</w:t>
      </w:r>
    </w:p>
    <w:p w14:paraId="4D06D680"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A5FD0D5" w14:textId="77777777" w:rsidR="00194CB1" w:rsidRDefault="00000000">
      <w:pPr>
        <w:spacing w:after="80"/>
      </w:pPr>
      <w:r>
        <w:rPr>
          <w:color w:val="000000"/>
        </w:rPr>
        <w:br w:type="page"/>
      </w:r>
    </w:p>
    <w:p w14:paraId="68DB372B" w14:textId="77777777" w:rsidR="00194CB1" w:rsidRDefault="00000000">
      <w:pPr>
        <w:pStyle w:val="1"/>
        <w:spacing w:before="160" w:after="80"/>
      </w:pPr>
      <w:r>
        <w:rPr>
          <w:rFonts w:ascii="Times New Roman" w:eastAsia="Times New Roman" w:hAnsi="Times New Roman"/>
          <w:color w:val="000000"/>
        </w:rPr>
        <w:lastRenderedPageBreak/>
        <w:t>MC-06  Бағалау және тексеру</w:t>
      </w:r>
    </w:p>
    <w:p w14:paraId="3CE06AE0" w14:textId="77777777" w:rsidR="00194CB1" w:rsidRDefault="00000000">
      <w:pPr>
        <w:spacing w:after="80"/>
      </w:pPr>
      <w:r>
        <w:rPr>
          <w:color w:val="000000"/>
        </w:rPr>
        <w:t>Ойын әлемі: Сандар қаласы   |   Болашақ атақ: Сан шебері</w:t>
      </w:r>
    </w:p>
    <w:p w14:paraId="0870EFB1" w14:textId="77777777" w:rsidR="00194CB1" w:rsidRDefault="00000000">
      <w:pPr>
        <w:spacing w:after="80"/>
      </w:pPr>
      <w:r>
        <w:rPr>
          <w:color w:val="000000"/>
        </w:rPr>
        <w:t>Миссия мақсаты: Нәтижені жуық бағалау және кері амалмен тексеру.</w:t>
      </w:r>
    </w:p>
    <w:p w14:paraId="6FA80462" w14:textId="77777777" w:rsidR="00194CB1" w:rsidRDefault="00000000">
      <w:pPr>
        <w:spacing w:after="80"/>
      </w:pPr>
      <w:r>
        <w:rPr>
          <w:color w:val="000000"/>
        </w:rPr>
        <w:t>Ойын механикасы: «Қате ұстаушы». Жағдаят: дүкен чегін тексеру.</w:t>
      </w:r>
    </w:p>
    <w:p w14:paraId="1BBD0E74" w14:textId="77777777" w:rsidR="00194CB1" w:rsidRDefault="00000000">
      <w:pPr>
        <w:spacing w:after="100"/>
      </w:pPr>
      <w:r>
        <w:rPr>
          <w:b/>
          <w:color w:val="000000"/>
          <w:sz w:val="22"/>
        </w:rPr>
        <w:t xml:space="preserve">Онлайн ойын миссиясы: </w:t>
      </w:r>
      <w:hyperlink r:id="rId15">
        <w:r>
          <w:rPr>
            <w:rFonts w:cs="Times New Roman"/>
            <w:sz w:val="22"/>
            <w:u w:val="single"/>
          </w:rPr>
          <w:t>https://eduvisionkz.github.io/mathcraft/</w:t>
        </w:r>
      </w:hyperlink>
    </w:p>
    <w:p w14:paraId="3EE02C84" w14:textId="77777777" w:rsidR="00194CB1" w:rsidRDefault="00000000">
      <w:pPr>
        <w:pStyle w:val="21"/>
        <w:spacing w:before="160" w:after="80"/>
      </w:pPr>
      <w:r>
        <w:rPr>
          <w:rFonts w:ascii="Times New Roman" w:eastAsia="Times New Roman" w:hAnsi="Times New Roman"/>
          <w:color w:val="000000"/>
        </w:rPr>
        <w:t>Миссияға дайындық</w:t>
      </w:r>
    </w:p>
    <w:p w14:paraId="39189C85" w14:textId="77777777" w:rsidR="00194CB1" w:rsidRDefault="00000000">
      <w:pPr>
        <w:spacing w:after="80"/>
      </w:pPr>
      <w:r>
        <w:rPr>
          <w:color w:val="000000"/>
        </w:rPr>
        <w:t>Бұрыннан білетін бір ереже немесе тәсіл: ____________________________________________</w:t>
      </w:r>
    </w:p>
    <w:p w14:paraId="0039689F" w14:textId="77777777" w:rsidR="00194CB1" w:rsidRDefault="00000000">
      <w:pPr>
        <w:pStyle w:val="21"/>
        <w:spacing w:before="160" w:after="80"/>
      </w:pPr>
      <w:r>
        <w:rPr>
          <w:rFonts w:ascii="Times New Roman" w:eastAsia="Times New Roman" w:hAnsi="Times New Roman"/>
          <w:color w:val="000000"/>
        </w:rPr>
        <w:t>MC-06.1  Бастапқы сынақ</w:t>
      </w:r>
    </w:p>
    <w:p w14:paraId="356F481F" w14:textId="77777777" w:rsidR="00194CB1" w:rsidRDefault="00000000">
      <w:pPr>
        <w:spacing w:after="80"/>
      </w:pPr>
      <w:r>
        <w:rPr>
          <w:color w:val="000000"/>
        </w:rPr>
        <w:t>49×203 нәтижесін алдымен бағала, кейін дәл есепте.</w:t>
      </w:r>
    </w:p>
    <w:p w14:paraId="092E952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B1B8F8A" w14:textId="77777777" w:rsidR="00194CB1" w:rsidRDefault="00000000">
      <w:pPr>
        <w:spacing w:after="80"/>
      </w:pPr>
      <w:r>
        <w:rPr>
          <w:color w:val="000000"/>
        </w:rPr>
        <w:t>Жауабым: ______________________________________________________________</w:t>
      </w:r>
    </w:p>
    <w:p w14:paraId="4B5E93B3" w14:textId="77777777" w:rsidR="00194CB1" w:rsidRDefault="00000000">
      <w:pPr>
        <w:pStyle w:val="21"/>
        <w:spacing w:before="160" w:after="80"/>
      </w:pPr>
      <w:r>
        <w:rPr>
          <w:rFonts w:ascii="Times New Roman" w:eastAsia="Times New Roman" w:hAnsi="Times New Roman"/>
          <w:color w:val="000000"/>
        </w:rPr>
        <w:t>MC-06.2  Негізгі тапсырма</w:t>
      </w:r>
    </w:p>
    <w:p w14:paraId="06550975" w14:textId="77777777" w:rsidR="00194CB1" w:rsidRDefault="00000000">
      <w:pPr>
        <w:spacing w:after="80"/>
      </w:pPr>
      <w:r>
        <w:rPr>
          <w:color w:val="000000"/>
        </w:rPr>
        <w:t>7254−2867=4487 деген есепте қате бар ма? Кері амалмен тексер.</w:t>
      </w:r>
    </w:p>
    <w:p w14:paraId="07586F4D"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6B28D60" w14:textId="77777777" w:rsidR="00194CB1" w:rsidRDefault="00000000">
      <w:pPr>
        <w:spacing w:after="80"/>
      </w:pPr>
      <w:r>
        <w:rPr>
          <w:color w:val="000000"/>
        </w:rPr>
        <w:t>Жауабым: ______________________________________________________________</w:t>
      </w:r>
    </w:p>
    <w:p w14:paraId="6AE682C0" w14:textId="77777777" w:rsidR="00194CB1" w:rsidRDefault="00000000">
      <w:pPr>
        <w:pStyle w:val="21"/>
        <w:spacing w:before="160" w:after="80"/>
      </w:pPr>
      <w:r>
        <w:rPr>
          <w:rFonts w:ascii="Times New Roman" w:eastAsia="Times New Roman" w:hAnsi="Times New Roman"/>
          <w:color w:val="000000"/>
        </w:rPr>
        <w:t>MC-06.3  Шеберлік сынағы</w:t>
      </w:r>
    </w:p>
    <w:p w14:paraId="2832E8A7" w14:textId="77777777" w:rsidR="00194CB1" w:rsidRDefault="00000000">
      <w:pPr>
        <w:spacing w:after="80"/>
      </w:pPr>
      <w:r>
        <w:rPr>
          <w:color w:val="000000"/>
        </w:rPr>
        <w:t>6 қорапта 198-ден зат бар. 1000 зат жеткілікті ме?</w:t>
      </w:r>
    </w:p>
    <w:p w14:paraId="44140D88"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50580374" w14:textId="77777777" w:rsidR="00194CB1" w:rsidRDefault="00000000">
      <w:pPr>
        <w:spacing w:after="80"/>
      </w:pPr>
      <w:r>
        <w:rPr>
          <w:color w:val="000000"/>
        </w:rPr>
        <w:t>Жауабым: ______________________________________________________________</w:t>
      </w:r>
    </w:p>
    <w:p w14:paraId="5B896C4E"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2D0C8037" w14:textId="77777777">
        <w:trPr>
          <w:tblHeader/>
          <w:jc w:val="center"/>
        </w:trPr>
        <w:tc>
          <w:tcPr>
            <w:tcW w:w="2409" w:type="dxa"/>
            <w:shd w:val="clear" w:color="auto" w:fill="E7E6E6"/>
            <w:tcMar>
              <w:top w:w="90" w:type="dxa"/>
              <w:left w:w="90" w:type="dxa"/>
              <w:bottom w:w="90" w:type="dxa"/>
              <w:right w:w="90" w:type="dxa"/>
            </w:tcMar>
            <w:vAlign w:val="center"/>
          </w:tcPr>
          <w:p w14:paraId="420CCD25"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026D1FF"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C52D709"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1106557" w14:textId="77777777" w:rsidR="00194CB1" w:rsidRDefault="00000000">
            <w:pPr>
              <w:spacing w:after="80"/>
              <w:jc w:val="center"/>
            </w:pPr>
            <w:r>
              <w:rPr>
                <w:b/>
                <w:color w:val="000000"/>
              </w:rPr>
              <w:t>Дәлелім</w:t>
            </w:r>
          </w:p>
        </w:tc>
      </w:tr>
      <w:tr w:rsidR="00194CB1" w14:paraId="4AA689CE" w14:textId="77777777">
        <w:trPr>
          <w:jc w:val="center"/>
        </w:trPr>
        <w:tc>
          <w:tcPr>
            <w:tcW w:w="2409" w:type="dxa"/>
            <w:shd w:val="clear" w:color="auto" w:fill="FFFFFF"/>
            <w:tcMar>
              <w:top w:w="90" w:type="dxa"/>
              <w:left w:w="90" w:type="dxa"/>
              <w:bottom w:w="90" w:type="dxa"/>
              <w:right w:w="90" w:type="dxa"/>
            </w:tcMar>
            <w:vAlign w:val="center"/>
          </w:tcPr>
          <w:p w14:paraId="539F8E01"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B1795E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2DE9B1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0F03823" w14:textId="77777777" w:rsidR="00194CB1" w:rsidRDefault="00000000">
            <w:pPr>
              <w:spacing w:after="80"/>
            </w:pPr>
            <w:r>
              <w:rPr>
                <w:color w:val="000000"/>
              </w:rPr>
              <w:t>________________</w:t>
            </w:r>
          </w:p>
        </w:tc>
      </w:tr>
      <w:tr w:rsidR="00194CB1" w14:paraId="6DC957B7" w14:textId="77777777">
        <w:trPr>
          <w:jc w:val="center"/>
        </w:trPr>
        <w:tc>
          <w:tcPr>
            <w:tcW w:w="2409" w:type="dxa"/>
            <w:shd w:val="clear" w:color="auto" w:fill="F7F7F7"/>
            <w:tcMar>
              <w:top w:w="90" w:type="dxa"/>
              <w:left w:w="90" w:type="dxa"/>
              <w:bottom w:w="90" w:type="dxa"/>
              <w:right w:w="90" w:type="dxa"/>
            </w:tcMar>
            <w:vAlign w:val="center"/>
          </w:tcPr>
          <w:p w14:paraId="72017DAC"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E3F278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7DBF2D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C0097B8" w14:textId="77777777" w:rsidR="00194CB1" w:rsidRDefault="00000000">
            <w:pPr>
              <w:spacing w:after="80"/>
            </w:pPr>
            <w:r>
              <w:rPr>
                <w:color w:val="000000"/>
              </w:rPr>
              <w:t>________________</w:t>
            </w:r>
          </w:p>
        </w:tc>
      </w:tr>
      <w:tr w:rsidR="00194CB1" w14:paraId="08B2EB92" w14:textId="77777777">
        <w:trPr>
          <w:jc w:val="center"/>
        </w:trPr>
        <w:tc>
          <w:tcPr>
            <w:tcW w:w="2409" w:type="dxa"/>
            <w:shd w:val="clear" w:color="auto" w:fill="FFFFFF"/>
            <w:tcMar>
              <w:top w:w="90" w:type="dxa"/>
              <w:left w:w="90" w:type="dxa"/>
              <w:bottom w:w="90" w:type="dxa"/>
              <w:right w:w="90" w:type="dxa"/>
            </w:tcMar>
            <w:vAlign w:val="center"/>
          </w:tcPr>
          <w:p w14:paraId="6036FAA5"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383A6CD3"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46DAF2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EE600A0" w14:textId="77777777" w:rsidR="00194CB1" w:rsidRDefault="00000000">
            <w:pPr>
              <w:spacing w:after="80"/>
            </w:pPr>
            <w:r>
              <w:rPr>
                <w:color w:val="000000"/>
              </w:rPr>
              <w:t>________________</w:t>
            </w:r>
          </w:p>
        </w:tc>
      </w:tr>
      <w:tr w:rsidR="00194CB1" w14:paraId="2A8B96F1" w14:textId="77777777">
        <w:trPr>
          <w:jc w:val="center"/>
        </w:trPr>
        <w:tc>
          <w:tcPr>
            <w:tcW w:w="2409" w:type="dxa"/>
            <w:shd w:val="clear" w:color="auto" w:fill="F7F7F7"/>
            <w:tcMar>
              <w:top w:w="90" w:type="dxa"/>
              <w:left w:w="90" w:type="dxa"/>
              <w:bottom w:w="90" w:type="dxa"/>
              <w:right w:w="90" w:type="dxa"/>
            </w:tcMar>
            <w:vAlign w:val="center"/>
          </w:tcPr>
          <w:p w14:paraId="5303F3D0"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9AD601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B4CDB13"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E7D5DFC" w14:textId="77777777" w:rsidR="00194CB1" w:rsidRDefault="00000000">
            <w:pPr>
              <w:spacing w:after="80"/>
            </w:pPr>
            <w:r>
              <w:rPr>
                <w:color w:val="000000"/>
              </w:rPr>
              <w:t>________________</w:t>
            </w:r>
          </w:p>
        </w:tc>
      </w:tr>
    </w:tbl>
    <w:p w14:paraId="482A61E9" w14:textId="77777777" w:rsidR="00194CB1" w:rsidRDefault="00000000">
      <w:pPr>
        <w:pStyle w:val="21"/>
        <w:spacing w:before="160" w:after="80"/>
      </w:pPr>
      <w:r>
        <w:rPr>
          <w:rFonts w:ascii="Times New Roman" w:eastAsia="Times New Roman" w:hAnsi="Times New Roman"/>
          <w:color w:val="000000"/>
        </w:rPr>
        <w:t>Рефлексия</w:t>
      </w:r>
    </w:p>
    <w:p w14:paraId="1CFAF0A1"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61EE00D1" w14:textId="77777777" w:rsidR="00194CB1" w:rsidRDefault="00000000">
      <w:pPr>
        <w:spacing w:after="80"/>
      </w:pPr>
      <w:r>
        <w:rPr>
          <w:color w:val="000000"/>
        </w:rPr>
        <w:br w:type="page"/>
      </w:r>
    </w:p>
    <w:p w14:paraId="02A231D7" w14:textId="77777777" w:rsidR="00194CB1" w:rsidRDefault="00000000">
      <w:pPr>
        <w:pStyle w:val="1"/>
        <w:spacing w:before="160" w:after="80"/>
      </w:pPr>
      <w:r>
        <w:rPr>
          <w:rFonts w:ascii="Times New Roman" w:eastAsia="Times New Roman" w:hAnsi="Times New Roman"/>
          <w:color w:val="000000"/>
        </w:rPr>
        <w:lastRenderedPageBreak/>
        <w:t>MC-07  Бөлінгіштік зертханасы</w:t>
      </w:r>
    </w:p>
    <w:p w14:paraId="235EA567" w14:textId="77777777" w:rsidR="00194CB1" w:rsidRDefault="00000000">
      <w:pPr>
        <w:spacing w:after="80"/>
      </w:pPr>
      <w:r>
        <w:rPr>
          <w:color w:val="000000"/>
        </w:rPr>
        <w:t>Ойын әлемі: Сандар қаласы   |   Болашақ атақ: Сан шебері</w:t>
      </w:r>
    </w:p>
    <w:p w14:paraId="00FC1EEA" w14:textId="77777777" w:rsidR="00194CB1" w:rsidRDefault="00000000">
      <w:pPr>
        <w:spacing w:after="80"/>
      </w:pPr>
      <w:r>
        <w:rPr>
          <w:color w:val="000000"/>
        </w:rPr>
        <w:t>Миссия мақсаты: 2, 3, 5, 9 және 10-ға бөлінгіштік белгілерін қолдану.</w:t>
      </w:r>
    </w:p>
    <w:p w14:paraId="633AADDA" w14:textId="77777777" w:rsidR="00194CB1" w:rsidRDefault="00000000">
      <w:pPr>
        <w:spacing w:after="80"/>
      </w:pPr>
      <w:r>
        <w:rPr>
          <w:color w:val="000000"/>
        </w:rPr>
        <w:t>Ойын механикасы: «Сүзгі станциясы». Жағдаят: қаптама санын таңдау.</w:t>
      </w:r>
    </w:p>
    <w:p w14:paraId="5D2C82E6" w14:textId="77777777" w:rsidR="00194CB1" w:rsidRDefault="00000000">
      <w:pPr>
        <w:spacing w:after="100"/>
      </w:pPr>
      <w:r>
        <w:rPr>
          <w:b/>
          <w:color w:val="000000"/>
          <w:sz w:val="22"/>
        </w:rPr>
        <w:t xml:space="preserve">Онлайн ойын миссиясы: </w:t>
      </w:r>
      <w:hyperlink r:id="rId16">
        <w:r>
          <w:rPr>
            <w:rFonts w:cs="Times New Roman"/>
            <w:sz w:val="22"/>
            <w:u w:val="single"/>
          </w:rPr>
          <w:t>https://eduvisionkz.github.io/mathcraft/</w:t>
        </w:r>
      </w:hyperlink>
    </w:p>
    <w:p w14:paraId="0FA69CC8" w14:textId="77777777" w:rsidR="00194CB1" w:rsidRDefault="00000000">
      <w:pPr>
        <w:pStyle w:val="21"/>
        <w:spacing w:before="160" w:after="80"/>
      </w:pPr>
      <w:r>
        <w:rPr>
          <w:rFonts w:ascii="Times New Roman" w:eastAsia="Times New Roman" w:hAnsi="Times New Roman"/>
          <w:color w:val="000000"/>
        </w:rPr>
        <w:t>Миссияға дайындық</w:t>
      </w:r>
    </w:p>
    <w:p w14:paraId="05D9555D" w14:textId="77777777" w:rsidR="00194CB1" w:rsidRDefault="00000000">
      <w:pPr>
        <w:spacing w:after="80"/>
      </w:pPr>
      <w:r>
        <w:rPr>
          <w:color w:val="000000"/>
        </w:rPr>
        <w:t>Бұрыннан білетін бір ереже немесе тәсіл: ____________________________________________</w:t>
      </w:r>
    </w:p>
    <w:p w14:paraId="7DAC86CE" w14:textId="77777777" w:rsidR="00194CB1" w:rsidRDefault="00000000">
      <w:pPr>
        <w:pStyle w:val="21"/>
        <w:spacing w:before="160" w:after="80"/>
      </w:pPr>
      <w:r>
        <w:rPr>
          <w:rFonts w:ascii="Times New Roman" w:eastAsia="Times New Roman" w:hAnsi="Times New Roman"/>
          <w:color w:val="000000"/>
        </w:rPr>
        <w:t>MC-07.1  Бастапқы сынақ</w:t>
      </w:r>
    </w:p>
    <w:p w14:paraId="5EBC8B9D" w14:textId="77777777" w:rsidR="00194CB1" w:rsidRDefault="00000000">
      <w:pPr>
        <w:spacing w:after="80"/>
      </w:pPr>
      <w:r>
        <w:rPr>
          <w:color w:val="000000"/>
        </w:rPr>
        <w:t>2340 саны қай сандарға бөлінеді: 2,3,5,9,10?</w:t>
      </w:r>
    </w:p>
    <w:p w14:paraId="0244ECC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93BCFCE" w14:textId="77777777" w:rsidR="00194CB1" w:rsidRDefault="00000000">
      <w:pPr>
        <w:spacing w:after="80"/>
      </w:pPr>
      <w:r>
        <w:rPr>
          <w:color w:val="000000"/>
        </w:rPr>
        <w:t>Жауабым: ______________________________________________________________</w:t>
      </w:r>
    </w:p>
    <w:p w14:paraId="769FD8F1" w14:textId="77777777" w:rsidR="00194CB1" w:rsidRDefault="00000000">
      <w:pPr>
        <w:pStyle w:val="21"/>
        <w:spacing w:before="160" w:after="80"/>
      </w:pPr>
      <w:r>
        <w:rPr>
          <w:rFonts w:ascii="Times New Roman" w:eastAsia="Times New Roman" w:hAnsi="Times New Roman"/>
          <w:color w:val="000000"/>
        </w:rPr>
        <w:t>MC-07.2  Негізгі тапсырма</w:t>
      </w:r>
    </w:p>
    <w:p w14:paraId="6D5294DA" w14:textId="77777777" w:rsidR="00194CB1" w:rsidRDefault="00000000">
      <w:pPr>
        <w:spacing w:after="80"/>
      </w:pPr>
      <w:r>
        <w:rPr>
          <w:color w:val="000000"/>
        </w:rPr>
        <w:t>Жұлдызшаның орнына қандай цифрлар қойылса, 47* саны 3-ке бөлінеді?</w:t>
      </w:r>
    </w:p>
    <w:p w14:paraId="1425606A"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8F087AA" w14:textId="77777777" w:rsidR="00194CB1" w:rsidRDefault="00000000">
      <w:pPr>
        <w:spacing w:after="80"/>
      </w:pPr>
      <w:r>
        <w:rPr>
          <w:color w:val="000000"/>
        </w:rPr>
        <w:t>Жауабым: ______________________________________________________________</w:t>
      </w:r>
    </w:p>
    <w:p w14:paraId="3E9177B3" w14:textId="77777777" w:rsidR="00194CB1" w:rsidRDefault="00000000">
      <w:pPr>
        <w:pStyle w:val="21"/>
        <w:spacing w:before="160" w:after="80"/>
      </w:pPr>
      <w:r>
        <w:rPr>
          <w:rFonts w:ascii="Times New Roman" w:eastAsia="Times New Roman" w:hAnsi="Times New Roman"/>
          <w:color w:val="000000"/>
        </w:rPr>
        <w:t>MC-07.3  Шеберлік сынағы</w:t>
      </w:r>
    </w:p>
    <w:p w14:paraId="6DA9DA14" w14:textId="77777777" w:rsidR="00194CB1" w:rsidRDefault="00000000">
      <w:pPr>
        <w:spacing w:after="80"/>
      </w:pPr>
      <w:r>
        <w:rPr>
          <w:color w:val="000000"/>
        </w:rPr>
        <w:t>180 кәмпитті 9-дан және 10-нан қаптауға бола ма?</w:t>
      </w:r>
    </w:p>
    <w:p w14:paraId="2820191E"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72706472" w14:textId="77777777" w:rsidR="00194CB1" w:rsidRDefault="00000000">
      <w:pPr>
        <w:spacing w:after="80"/>
      </w:pPr>
      <w:r>
        <w:rPr>
          <w:color w:val="000000"/>
        </w:rPr>
        <w:t>Жауабым: ______________________________________________________________</w:t>
      </w:r>
    </w:p>
    <w:p w14:paraId="5CCA4D5E"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05CEB4A" w14:textId="77777777">
        <w:trPr>
          <w:tblHeader/>
          <w:jc w:val="center"/>
        </w:trPr>
        <w:tc>
          <w:tcPr>
            <w:tcW w:w="2409" w:type="dxa"/>
            <w:shd w:val="clear" w:color="auto" w:fill="E7E6E6"/>
            <w:tcMar>
              <w:top w:w="90" w:type="dxa"/>
              <w:left w:w="90" w:type="dxa"/>
              <w:bottom w:w="90" w:type="dxa"/>
              <w:right w:w="90" w:type="dxa"/>
            </w:tcMar>
            <w:vAlign w:val="center"/>
          </w:tcPr>
          <w:p w14:paraId="5806F4FA"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1DF0EEE4"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3F097306"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688E90FB" w14:textId="77777777" w:rsidR="00194CB1" w:rsidRDefault="00000000">
            <w:pPr>
              <w:spacing w:after="80"/>
              <w:jc w:val="center"/>
            </w:pPr>
            <w:r>
              <w:rPr>
                <w:b/>
                <w:color w:val="000000"/>
              </w:rPr>
              <w:t>Дәлелім</w:t>
            </w:r>
          </w:p>
        </w:tc>
      </w:tr>
      <w:tr w:rsidR="00194CB1" w14:paraId="42D31C47" w14:textId="77777777">
        <w:trPr>
          <w:jc w:val="center"/>
        </w:trPr>
        <w:tc>
          <w:tcPr>
            <w:tcW w:w="2409" w:type="dxa"/>
            <w:shd w:val="clear" w:color="auto" w:fill="FFFFFF"/>
            <w:tcMar>
              <w:top w:w="90" w:type="dxa"/>
              <w:left w:w="90" w:type="dxa"/>
              <w:bottom w:w="90" w:type="dxa"/>
              <w:right w:w="90" w:type="dxa"/>
            </w:tcMar>
            <w:vAlign w:val="center"/>
          </w:tcPr>
          <w:p w14:paraId="47BB4442"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63671A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1B370D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BFD6330" w14:textId="77777777" w:rsidR="00194CB1" w:rsidRDefault="00000000">
            <w:pPr>
              <w:spacing w:after="80"/>
            </w:pPr>
            <w:r>
              <w:rPr>
                <w:color w:val="000000"/>
              </w:rPr>
              <w:t>________________</w:t>
            </w:r>
          </w:p>
        </w:tc>
      </w:tr>
      <w:tr w:rsidR="00194CB1" w14:paraId="73819401" w14:textId="77777777">
        <w:trPr>
          <w:jc w:val="center"/>
        </w:trPr>
        <w:tc>
          <w:tcPr>
            <w:tcW w:w="2409" w:type="dxa"/>
            <w:shd w:val="clear" w:color="auto" w:fill="F7F7F7"/>
            <w:tcMar>
              <w:top w:w="90" w:type="dxa"/>
              <w:left w:w="90" w:type="dxa"/>
              <w:bottom w:w="90" w:type="dxa"/>
              <w:right w:w="90" w:type="dxa"/>
            </w:tcMar>
            <w:vAlign w:val="center"/>
          </w:tcPr>
          <w:p w14:paraId="37F0A2BD"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25A0096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796492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B80491C" w14:textId="77777777" w:rsidR="00194CB1" w:rsidRDefault="00000000">
            <w:pPr>
              <w:spacing w:after="80"/>
            </w:pPr>
            <w:r>
              <w:rPr>
                <w:color w:val="000000"/>
              </w:rPr>
              <w:t>________________</w:t>
            </w:r>
          </w:p>
        </w:tc>
      </w:tr>
      <w:tr w:rsidR="00194CB1" w14:paraId="1C6A7D86" w14:textId="77777777">
        <w:trPr>
          <w:jc w:val="center"/>
        </w:trPr>
        <w:tc>
          <w:tcPr>
            <w:tcW w:w="2409" w:type="dxa"/>
            <w:shd w:val="clear" w:color="auto" w:fill="FFFFFF"/>
            <w:tcMar>
              <w:top w:w="90" w:type="dxa"/>
              <w:left w:w="90" w:type="dxa"/>
              <w:bottom w:w="90" w:type="dxa"/>
              <w:right w:w="90" w:type="dxa"/>
            </w:tcMar>
            <w:vAlign w:val="center"/>
          </w:tcPr>
          <w:p w14:paraId="4D17EC97"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9DC2B0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E6AB08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E0261B0" w14:textId="77777777" w:rsidR="00194CB1" w:rsidRDefault="00000000">
            <w:pPr>
              <w:spacing w:after="80"/>
            </w:pPr>
            <w:r>
              <w:rPr>
                <w:color w:val="000000"/>
              </w:rPr>
              <w:t>________________</w:t>
            </w:r>
          </w:p>
        </w:tc>
      </w:tr>
      <w:tr w:rsidR="00194CB1" w14:paraId="115B94E5" w14:textId="77777777">
        <w:trPr>
          <w:jc w:val="center"/>
        </w:trPr>
        <w:tc>
          <w:tcPr>
            <w:tcW w:w="2409" w:type="dxa"/>
            <w:shd w:val="clear" w:color="auto" w:fill="F7F7F7"/>
            <w:tcMar>
              <w:top w:w="90" w:type="dxa"/>
              <w:left w:w="90" w:type="dxa"/>
              <w:bottom w:w="90" w:type="dxa"/>
              <w:right w:w="90" w:type="dxa"/>
            </w:tcMar>
            <w:vAlign w:val="center"/>
          </w:tcPr>
          <w:p w14:paraId="3C5E3653"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0556F44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3E637B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1F50F5F" w14:textId="77777777" w:rsidR="00194CB1" w:rsidRDefault="00000000">
            <w:pPr>
              <w:spacing w:after="80"/>
            </w:pPr>
            <w:r>
              <w:rPr>
                <w:color w:val="000000"/>
              </w:rPr>
              <w:t>________________</w:t>
            </w:r>
          </w:p>
        </w:tc>
      </w:tr>
    </w:tbl>
    <w:p w14:paraId="016BBF75" w14:textId="77777777" w:rsidR="00194CB1" w:rsidRDefault="00000000">
      <w:pPr>
        <w:pStyle w:val="21"/>
        <w:spacing w:before="160" w:after="80"/>
      </w:pPr>
      <w:r>
        <w:rPr>
          <w:rFonts w:ascii="Times New Roman" w:eastAsia="Times New Roman" w:hAnsi="Times New Roman"/>
          <w:color w:val="000000"/>
        </w:rPr>
        <w:t>Рефлексия</w:t>
      </w:r>
    </w:p>
    <w:p w14:paraId="1D9C89B4"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95B7996" w14:textId="77777777" w:rsidR="00194CB1" w:rsidRDefault="00000000">
      <w:pPr>
        <w:spacing w:after="80"/>
      </w:pPr>
      <w:r>
        <w:rPr>
          <w:color w:val="000000"/>
        </w:rPr>
        <w:br w:type="page"/>
      </w:r>
    </w:p>
    <w:p w14:paraId="65544180" w14:textId="77777777" w:rsidR="00194CB1" w:rsidRDefault="00000000">
      <w:pPr>
        <w:pStyle w:val="1"/>
        <w:spacing w:before="160" w:after="80"/>
      </w:pPr>
      <w:r>
        <w:rPr>
          <w:rFonts w:ascii="Times New Roman" w:eastAsia="Times New Roman" w:hAnsi="Times New Roman"/>
          <w:color w:val="000000"/>
        </w:rPr>
        <w:lastRenderedPageBreak/>
        <w:t>MC-08  Жай сандар коды</w:t>
      </w:r>
    </w:p>
    <w:p w14:paraId="6C61B110" w14:textId="77777777" w:rsidR="00194CB1" w:rsidRDefault="00000000">
      <w:pPr>
        <w:spacing w:after="80"/>
      </w:pPr>
      <w:r>
        <w:rPr>
          <w:color w:val="000000"/>
        </w:rPr>
        <w:t>Ойын әлемі: Сандар қаласы   |   Болашақ атақ: Сан шебері</w:t>
      </w:r>
    </w:p>
    <w:p w14:paraId="7AD2A7FF" w14:textId="77777777" w:rsidR="00194CB1" w:rsidRDefault="00000000">
      <w:pPr>
        <w:spacing w:after="80"/>
      </w:pPr>
      <w:r>
        <w:rPr>
          <w:color w:val="000000"/>
        </w:rPr>
        <w:t>Миссия мақсаты: Жай және құрама сандарды ажырату, санды жай көбейткіштерге жіктеу.</w:t>
      </w:r>
    </w:p>
    <w:p w14:paraId="7E83E522" w14:textId="77777777" w:rsidR="00194CB1" w:rsidRDefault="00000000">
      <w:pPr>
        <w:spacing w:after="80"/>
      </w:pPr>
      <w:r>
        <w:rPr>
          <w:color w:val="000000"/>
        </w:rPr>
        <w:t>Ойын механикасы: «Код бұзушы». Жағдаят: сандық құлып.</w:t>
      </w:r>
    </w:p>
    <w:p w14:paraId="24FA412A" w14:textId="77777777" w:rsidR="00194CB1" w:rsidRDefault="00000000">
      <w:pPr>
        <w:spacing w:after="100"/>
      </w:pPr>
      <w:r>
        <w:rPr>
          <w:b/>
          <w:color w:val="000000"/>
          <w:sz w:val="22"/>
        </w:rPr>
        <w:t xml:space="preserve">Онлайн ойын миссиясы: </w:t>
      </w:r>
      <w:hyperlink r:id="rId17">
        <w:r>
          <w:rPr>
            <w:rFonts w:cs="Times New Roman"/>
            <w:sz w:val="22"/>
            <w:u w:val="single"/>
          </w:rPr>
          <w:t>https://eduvisionkz.github.io/mathcraft/</w:t>
        </w:r>
      </w:hyperlink>
    </w:p>
    <w:p w14:paraId="2FA2ACD2" w14:textId="77777777" w:rsidR="00194CB1" w:rsidRDefault="00000000">
      <w:pPr>
        <w:pStyle w:val="21"/>
        <w:spacing w:before="160" w:after="80"/>
      </w:pPr>
      <w:r>
        <w:rPr>
          <w:rFonts w:ascii="Times New Roman" w:eastAsia="Times New Roman" w:hAnsi="Times New Roman"/>
          <w:color w:val="000000"/>
        </w:rPr>
        <w:t>Миссияға дайындық</w:t>
      </w:r>
    </w:p>
    <w:p w14:paraId="0ECCAF7C" w14:textId="77777777" w:rsidR="00194CB1" w:rsidRDefault="00000000">
      <w:pPr>
        <w:spacing w:after="80"/>
      </w:pPr>
      <w:r>
        <w:rPr>
          <w:color w:val="000000"/>
        </w:rPr>
        <w:t>Бұрыннан білетін бір ереже немесе тәсіл: ____________________________________________</w:t>
      </w:r>
    </w:p>
    <w:p w14:paraId="5D74EE8E" w14:textId="77777777" w:rsidR="00194CB1" w:rsidRDefault="00000000">
      <w:pPr>
        <w:pStyle w:val="21"/>
        <w:spacing w:before="160" w:after="80"/>
      </w:pPr>
      <w:r>
        <w:rPr>
          <w:rFonts w:ascii="Times New Roman" w:eastAsia="Times New Roman" w:hAnsi="Times New Roman"/>
          <w:color w:val="000000"/>
        </w:rPr>
        <w:t>MC-08.1  Бастапқы сынақ</w:t>
      </w:r>
    </w:p>
    <w:p w14:paraId="69F09480" w14:textId="77777777" w:rsidR="00194CB1" w:rsidRDefault="00000000">
      <w:pPr>
        <w:spacing w:after="80"/>
      </w:pPr>
      <w:r>
        <w:rPr>
          <w:color w:val="000000"/>
        </w:rPr>
        <w:t>1-ден 30-ға дейінгі жай сандарды жаз.</w:t>
      </w:r>
    </w:p>
    <w:p w14:paraId="4D7DE75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21FC8B8" w14:textId="77777777" w:rsidR="00194CB1" w:rsidRDefault="00000000">
      <w:pPr>
        <w:spacing w:after="80"/>
      </w:pPr>
      <w:r>
        <w:rPr>
          <w:color w:val="000000"/>
        </w:rPr>
        <w:t>Жауабым: ______________________________________________________________</w:t>
      </w:r>
    </w:p>
    <w:p w14:paraId="486420D2" w14:textId="77777777" w:rsidR="00194CB1" w:rsidRDefault="00000000">
      <w:pPr>
        <w:pStyle w:val="21"/>
        <w:spacing w:before="160" w:after="80"/>
      </w:pPr>
      <w:r>
        <w:rPr>
          <w:rFonts w:ascii="Times New Roman" w:eastAsia="Times New Roman" w:hAnsi="Times New Roman"/>
          <w:color w:val="000000"/>
        </w:rPr>
        <w:t>MC-08.2  Негізгі тапсырма</w:t>
      </w:r>
    </w:p>
    <w:p w14:paraId="444BFA5F" w14:textId="77777777" w:rsidR="00194CB1" w:rsidRDefault="00000000">
      <w:pPr>
        <w:spacing w:after="80"/>
      </w:pPr>
      <w:r>
        <w:rPr>
          <w:color w:val="000000"/>
        </w:rPr>
        <w:t>84 санын жай көбейткіштерге жікте.</w:t>
      </w:r>
    </w:p>
    <w:p w14:paraId="31D0DF6F"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51885C2" w14:textId="77777777" w:rsidR="00194CB1" w:rsidRDefault="00000000">
      <w:pPr>
        <w:spacing w:after="80"/>
      </w:pPr>
      <w:r>
        <w:rPr>
          <w:color w:val="000000"/>
        </w:rPr>
        <w:t>Жауабым: ______________________________________________________________</w:t>
      </w:r>
    </w:p>
    <w:p w14:paraId="08D0348D" w14:textId="77777777" w:rsidR="00194CB1" w:rsidRDefault="00000000">
      <w:pPr>
        <w:pStyle w:val="21"/>
        <w:spacing w:before="160" w:after="80"/>
      </w:pPr>
      <w:r>
        <w:rPr>
          <w:rFonts w:ascii="Times New Roman" w:eastAsia="Times New Roman" w:hAnsi="Times New Roman"/>
          <w:color w:val="000000"/>
        </w:rPr>
        <w:t>MC-08.3  Шеберлік сынағы</w:t>
      </w:r>
    </w:p>
    <w:p w14:paraId="367CCD3B" w14:textId="77777777" w:rsidR="00194CB1" w:rsidRDefault="00000000">
      <w:pPr>
        <w:spacing w:after="80"/>
      </w:pPr>
      <w:r>
        <w:rPr>
          <w:color w:val="000000"/>
        </w:rPr>
        <w:t>Екі жай санның қосындысы 36. Үш түрлі жұп тап.</w:t>
      </w:r>
    </w:p>
    <w:p w14:paraId="6CDA1943"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6080E76" w14:textId="77777777" w:rsidR="00194CB1" w:rsidRDefault="00000000">
      <w:pPr>
        <w:spacing w:after="80"/>
      </w:pPr>
      <w:r>
        <w:rPr>
          <w:color w:val="000000"/>
        </w:rPr>
        <w:t>Жауабым: ______________________________________________________________</w:t>
      </w:r>
    </w:p>
    <w:p w14:paraId="7E1F86BA"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33F9CCEB" w14:textId="77777777">
        <w:trPr>
          <w:tblHeader/>
          <w:jc w:val="center"/>
        </w:trPr>
        <w:tc>
          <w:tcPr>
            <w:tcW w:w="2409" w:type="dxa"/>
            <w:shd w:val="clear" w:color="auto" w:fill="E7E6E6"/>
            <w:tcMar>
              <w:top w:w="90" w:type="dxa"/>
              <w:left w:w="90" w:type="dxa"/>
              <w:bottom w:w="90" w:type="dxa"/>
              <w:right w:w="90" w:type="dxa"/>
            </w:tcMar>
            <w:vAlign w:val="center"/>
          </w:tcPr>
          <w:p w14:paraId="1A8080D0"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4EDA6D2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2C993BFE"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D9F512C" w14:textId="77777777" w:rsidR="00194CB1" w:rsidRDefault="00000000">
            <w:pPr>
              <w:spacing w:after="80"/>
              <w:jc w:val="center"/>
            </w:pPr>
            <w:r>
              <w:rPr>
                <w:b/>
                <w:color w:val="000000"/>
              </w:rPr>
              <w:t>Дәлелім</w:t>
            </w:r>
          </w:p>
        </w:tc>
      </w:tr>
      <w:tr w:rsidR="00194CB1" w14:paraId="6A43BBB4" w14:textId="77777777">
        <w:trPr>
          <w:jc w:val="center"/>
        </w:trPr>
        <w:tc>
          <w:tcPr>
            <w:tcW w:w="2409" w:type="dxa"/>
            <w:shd w:val="clear" w:color="auto" w:fill="FFFFFF"/>
            <w:tcMar>
              <w:top w:w="90" w:type="dxa"/>
              <w:left w:w="90" w:type="dxa"/>
              <w:bottom w:w="90" w:type="dxa"/>
              <w:right w:w="90" w:type="dxa"/>
            </w:tcMar>
            <w:vAlign w:val="center"/>
          </w:tcPr>
          <w:p w14:paraId="1137153C"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09366BA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7CD8D4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3B10CC4" w14:textId="77777777" w:rsidR="00194CB1" w:rsidRDefault="00000000">
            <w:pPr>
              <w:spacing w:after="80"/>
            </w:pPr>
            <w:r>
              <w:rPr>
                <w:color w:val="000000"/>
              </w:rPr>
              <w:t>________________</w:t>
            </w:r>
          </w:p>
        </w:tc>
      </w:tr>
      <w:tr w:rsidR="00194CB1" w14:paraId="6C9AB747" w14:textId="77777777">
        <w:trPr>
          <w:jc w:val="center"/>
        </w:trPr>
        <w:tc>
          <w:tcPr>
            <w:tcW w:w="2409" w:type="dxa"/>
            <w:shd w:val="clear" w:color="auto" w:fill="F7F7F7"/>
            <w:tcMar>
              <w:top w:w="90" w:type="dxa"/>
              <w:left w:w="90" w:type="dxa"/>
              <w:bottom w:w="90" w:type="dxa"/>
              <w:right w:w="90" w:type="dxa"/>
            </w:tcMar>
            <w:vAlign w:val="center"/>
          </w:tcPr>
          <w:p w14:paraId="4384D603"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A1300F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618CF5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0D6D449" w14:textId="77777777" w:rsidR="00194CB1" w:rsidRDefault="00000000">
            <w:pPr>
              <w:spacing w:after="80"/>
            </w:pPr>
            <w:r>
              <w:rPr>
                <w:color w:val="000000"/>
              </w:rPr>
              <w:t>________________</w:t>
            </w:r>
          </w:p>
        </w:tc>
      </w:tr>
      <w:tr w:rsidR="00194CB1" w14:paraId="22567124" w14:textId="77777777">
        <w:trPr>
          <w:jc w:val="center"/>
        </w:trPr>
        <w:tc>
          <w:tcPr>
            <w:tcW w:w="2409" w:type="dxa"/>
            <w:shd w:val="clear" w:color="auto" w:fill="FFFFFF"/>
            <w:tcMar>
              <w:top w:w="90" w:type="dxa"/>
              <w:left w:w="90" w:type="dxa"/>
              <w:bottom w:w="90" w:type="dxa"/>
              <w:right w:w="90" w:type="dxa"/>
            </w:tcMar>
            <w:vAlign w:val="center"/>
          </w:tcPr>
          <w:p w14:paraId="067618EE"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7BA718E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47464A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0478217" w14:textId="77777777" w:rsidR="00194CB1" w:rsidRDefault="00000000">
            <w:pPr>
              <w:spacing w:after="80"/>
            </w:pPr>
            <w:r>
              <w:rPr>
                <w:color w:val="000000"/>
              </w:rPr>
              <w:t>________________</w:t>
            </w:r>
          </w:p>
        </w:tc>
      </w:tr>
      <w:tr w:rsidR="00194CB1" w14:paraId="21BF78BC" w14:textId="77777777">
        <w:trPr>
          <w:jc w:val="center"/>
        </w:trPr>
        <w:tc>
          <w:tcPr>
            <w:tcW w:w="2409" w:type="dxa"/>
            <w:shd w:val="clear" w:color="auto" w:fill="F7F7F7"/>
            <w:tcMar>
              <w:top w:w="90" w:type="dxa"/>
              <w:left w:w="90" w:type="dxa"/>
              <w:bottom w:w="90" w:type="dxa"/>
              <w:right w:w="90" w:type="dxa"/>
            </w:tcMar>
            <w:vAlign w:val="center"/>
          </w:tcPr>
          <w:p w14:paraId="693F422D"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ADA98D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F26E19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1A994D5" w14:textId="77777777" w:rsidR="00194CB1" w:rsidRDefault="00000000">
            <w:pPr>
              <w:spacing w:after="80"/>
            </w:pPr>
            <w:r>
              <w:rPr>
                <w:color w:val="000000"/>
              </w:rPr>
              <w:t>________________</w:t>
            </w:r>
          </w:p>
        </w:tc>
      </w:tr>
    </w:tbl>
    <w:p w14:paraId="49879778" w14:textId="77777777" w:rsidR="00194CB1" w:rsidRDefault="00000000">
      <w:pPr>
        <w:pStyle w:val="21"/>
        <w:spacing w:before="160" w:after="80"/>
      </w:pPr>
      <w:r>
        <w:rPr>
          <w:rFonts w:ascii="Times New Roman" w:eastAsia="Times New Roman" w:hAnsi="Times New Roman"/>
          <w:color w:val="000000"/>
        </w:rPr>
        <w:t>Рефлексия</w:t>
      </w:r>
    </w:p>
    <w:p w14:paraId="71CAA1E5"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5B1BD17" w14:textId="77777777" w:rsidR="00194CB1" w:rsidRDefault="00000000">
      <w:pPr>
        <w:spacing w:after="80"/>
      </w:pPr>
      <w:r>
        <w:rPr>
          <w:color w:val="000000"/>
        </w:rPr>
        <w:br w:type="page"/>
      </w:r>
    </w:p>
    <w:p w14:paraId="0EAFC83E" w14:textId="77777777" w:rsidR="00194CB1" w:rsidRDefault="00000000">
      <w:pPr>
        <w:pStyle w:val="1"/>
        <w:spacing w:before="160" w:after="80"/>
      </w:pPr>
      <w:r>
        <w:rPr>
          <w:rFonts w:ascii="Times New Roman" w:eastAsia="Times New Roman" w:hAnsi="Times New Roman"/>
          <w:color w:val="000000"/>
        </w:rPr>
        <w:lastRenderedPageBreak/>
        <w:t>MC-09  Ортақ бөлгіштер мен еселіктер</w:t>
      </w:r>
    </w:p>
    <w:p w14:paraId="08A19E6F" w14:textId="77777777" w:rsidR="00194CB1" w:rsidRDefault="00000000">
      <w:pPr>
        <w:spacing w:after="80"/>
      </w:pPr>
      <w:r>
        <w:rPr>
          <w:color w:val="000000"/>
        </w:rPr>
        <w:t>Ойын әлемі: Сандар қаласы   |   Болашақ атақ: Сан шебері</w:t>
      </w:r>
    </w:p>
    <w:p w14:paraId="3B47CCBC" w14:textId="77777777" w:rsidR="00194CB1" w:rsidRDefault="00000000">
      <w:pPr>
        <w:spacing w:after="80"/>
      </w:pPr>
      <w:r>
        <w:rPr>
          <w:color w:val="000000"/>
        </w:rPr>
        <w:t>Миссия мақсаты: ЕҮОБ пен ЕКОЕ-ні практикалық есептерде қолдану.</w:t>
      </w:r>
    </w:p>
    <w:p w14:paraId="4C861BEB" w14:textId="77777777" w:rsidR="00194CB1" w:rsidRDefault="00000000">
      <w:pPr>
        <w:spacing w:after="80"/>
      </w:pPr>
      <w:r>
        <w:rPr>
          <w:color w:val="000000"/>
        </w:rPr>
        <w:t>Ойын механикасы: «Кесте синхроны». Жағдаят: кезекшілік пен іс-шара кестесі.</w:t>
      </w:r>
    </w:p>
    <w:p w14:paraId="4FE9D51F" w14:textId="77777777" w:rsidR="00194CB1" w:rsidRDefault="00000000">
      <w:pPr>
        <w:spacing w:after="100"/>
      </w:pPr>
      <w:r>
        <w:rPr>
          <w:b/>
          <w:color w:val="000000"/>
          <w:sz w:val="22"/>
        </w:rPr>
        <w:t xml:space="preserve">Онлайн ойын миссиясы: </w:t>
      </w:r>
      <w:hyperlink r:id="rId18">
        <w:r>
          <w:rPr>
            <w:rFonts w:cs="Times New Roman"/>
            <w:sz w:val="22"/>
            <w:u w:val="single"/>
          </w:rPr>
          <w:t>https://eduvisionkz.github.io/mathcraft/</w:t>
        </w:r>
      </w:hyperlink>
    </w:p>
    <w:p w14:paraId="58A1DC6E" w14:textId="77777777" w:rsidR="00194CB1" w:rsidRDefault="00000000">
      <w:pPr>
        <w:pStyle w:val="21"/>
        <w:spacing w:before="160" w:after="80"/>
      </w:pPr>
      <w:r>
        <w:rPr>
          <w:rFonts w:ascii="Times New Roman" w:eastAsia="Times New Roman" w:hAnsi="Times New Roman"/>
          <w:color w:val="000000"/>
        </w:rPr>
        <w:t>Миссияға дайындық</w:t>
      </w:r>
    </w:p>
    <w:p w14:paraId="54923D74" w14:textId="77777777" w:rsidR="00194CB1" w:rsidRDefault="00000000">
      <w:pPr>
        <w:spacing w:after="80"/>
      </w:pPr>
      <w:r>
        <w:rPr>
          <w:color w:val="000000"/>
        </w:rPr>
        <w:t>Бұрыннан білетін бір ереже немесе тәсіл: ____________________________________________</w:t>
      </w:r>
    </w:p>
    <w:p w14:paraId="094C6EA6" w14:textId="77777777" w:rsidR="00194CB1" w:rsidRDefault="00000000">
      <w:pPr>
        <w:pStyle w:val="21"/>
        <w:spacing w:before="160" w:after="80"/>
      </w:pPr>
      <w:r>
        <w:rPr>
          <w:rFonts w:ascii="Times New Roman" w:eastAsia="Times New Roman" w:hAnsi="Times New Roman"/>
          <w:color w:val="000000"/>
        </w:rPr>
        <w:t>MC-09.1  Бастапқы сынақ</w:t>
      </w:r>
    </w:p>
    <w:p w14:paraId="543D922C" w14:textId="77777777" w:rsidR="00194CB1" w:rsidRDefault="00000000">
      <w:pPr>
        <w:spacing w:after="80"/>
      </w:pPr>
      <w:r>
        <w:rPr>
          <w:color w:val="000000"/>
        </w:rPr>
        <w:t>24 қызыл және 36 көк фишканы бірдей жиынтықтарға қалдықсыз бөл. Ең көп неше жиынтық?</w:t>
      </w:r>
    </w:p>
    <w:p w14:paraId="591D80D8"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BE4B6A8" w14:textId="77777777" w:rsidR="00194CB1" w:rsidRDefault="00000000">
      <w:pPr>
        <w:spacing w:after="80"/>
      </w:pPr>
      <w:r>
        <w:rPr>
          <w:color w:val="000000"/>
        </w:rPr>
        <w:t>Жауабым: ______________________________________________________________</w:t>
      </w:r>
    </w:p>
    <w:p w14:paraId="70404337" w14:textId="77777777" w:rsidR="00194CB1" w:rsidRDefault="00000000">
      <w:pPr>
        <w:pStyle w:val="21"/>
        <w:spacing w:before="160" w:after="80"/>
      </w:pPr>
      <w:r>
        <w:rPr>
          <w:rFonts w:ascii="Times New Roman" w:eastAsia="Times New Roman" w:hAnsi="Times New Roman"/>
          <w:color w:val="000000"/>
        </w:rPr>
        <w:t>MC-09.2  Негізгі тапсырма</w:t>
      </w:r>
    </w:p>
    <w:p w14:paraId="6C5F7C4E" w14:textId="77777777" w:rsidR="00194CB1" w:rsidRDefault="00000000">
      <w:pPr>
        <w:spacing w:after="80"/>
      </w:pPr>
      <w:r>
        <w:rPr>
          <w:color w:val="000000"/>
        </w:rPr>
        <w:t>Екі шам 6 және 8 секунд сайын жанады. Қашан қайта бірге жанады?</w:t>
      </w:r>
    </w:p>
    <w:p w14:paraId="2630A8C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3C6EE06" w14:textId="77777777" w:rsidR="00194CB1" w:rsidRDefault="00000000">
      <w:pPr>
        <w:spacing w:after="80"/>
      </w:pPr>
      <w:r>
        <w:rPr>
          <w:color w:val="000000"/>
        </w:rPr>
        <w:t>Жауабым: ______________________________________________________________</w:t>
      </w:r>
    </w:p>
    <w:p w14:paraId="71A623F5" w14:textId="77777777" w:rsidR="00194CB1" w:rsidRDefault="00000000">
      <w:pPr>
        <w:pStyle w:val="21"/>
        <w:spacing w:before="160" w:after="80"/>
      </w:pPr>
      <w:r>
        <w:rPr>
          <w:rFonts w:ascii="Times New Roman" w:eastAsia="Times New Roman" w:hAnsi="Times New Roman"/>
          <w:color w:val="000000"/>
        </w:rPr>
        <w:t>MC-09.3  Шеберлік сынағы</w:t>
      </w:r>
    </w:p>
    <w:p w14:paraId="0DBE6EA9" w14:textId="77777777" w:rsidR="00194CB1" w:rsidRDefault="00000000">
      <w:pPr>
        <w:spacing w:after="80"/>
      </w:pPr>
      <w:r>
        <w:rPr>
          <w:color w:val="000000"/>
        </w:rPr>
        <w:t>18 және 30 сандарының ЕҮОБ-ы мен ЕКОЕ-сін тап.</w:t>
      </w:r>
    </w:p>
    <w:p w14:paraId="5DA7F839"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FEA90B4" w14:textId="77777777" w:rsidR="00194CB1" w:rsidRDefault="00000000">
      <w:pPr>
        <w:spacing w:after="80"/>
      </w:pPr>
      <w:r>
        <w:rPr>
          <w:color w:val="000000"/>
        </w:rPr>
        <w:t>Жауабым: ______________________________________________________________</w:t>
      </w:r>
    </w:p>
    <w:p w14:paraId="34BE15BE"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6BB455B" w14:textId="77777777">
        <w:trPr>
          <w:tblHeader/>
          <w:jc w:val="center"/>
        </w:trPr>
        <w:tc>
          <w:tcPr>
            <w:tcW w:w="2409" w:type="dxa"/>
            <w:shd w:val="clear" w:color="auto" w:fill="E7E6E6"/>
            <w:tcMar>
              <w:top w:w="90" w:type="dxa"/>
              <w:left w:w="90" w:type="dxa"/>
              <w:bottom w:w="90" w:type="dxa"/>
              <w:right w:w="90" w:type="dxa"/>
            </w:tcMar>
            <w:vAlign w:val="center"/>
          </w:tcPr>
          <w:p w14:paraId="7B54F761"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5A350E2"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5629F54"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13874052" w14:textId="77777777" w:rsidR="00194CB1" w:rsidRDefault="00000000">
            <w:pPr>
              <w:spacing w:after="80"/>
              <w:jc w:val="center"/>
            </w:pPr>
            <w:r>
              <w:rPr>
                <w:b/>
                <w:color w:val="000000"/>
              </w:rPr>
              <w:t>Дәлелім</w:t>
            </w:r>
          </w:p>
        </w:tc>
      </w:tr>
      <w:tr w:rsidR="00194CB1" w14:paraId="4D0DD6DA" w14:textId="77777777">
        <w:trPr>
          <w:jc w:val="center"/>
        </w:trPr>
        <w:tc>
          <w:tcPr>
            <w:tcW w:w="2409" w:type="dxa"/>
            <w:shd w:val="clear" w:color="auto" w:fill="FFFFFF"/>
            <w:tcMar>
              <w:top w:w="90" w:type="dxa"/>
              <w:left w:w="90" w:type="dxa"/>
              <w:bottom w:w="90" w:type="dxa"/>
              <w:right w:w="90" w:type="dxa"/>
            </w:tcMar>
            <w:vAlign w:val="center"/>
          </w:tcPr>
          <w:p w14:paraId="19609D69"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A83877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2F063D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B328B11" w14:textId="77777777" w:rsidR="00194CB1" w:rsidRDefault="00000000">
            <w:pPr>
              <w:spacing w:after="80"/>
            </w:pPr>
            <w:r>
              <w:rPr>
                <w:color w:val="000000"/>
              </w:rPr>
              <w:t>________________</w:t>
            </w:r>
          </w:p>
        </w:tc>
      </w:tr>
      <w:tr w:rsidR="00194CB1" w14:paraId="20A08465" w14:textId="77777777">
        <w:trPr>
          <w:jc w:val="center"/>
        </w:trPr>
        <w:tc>
          <w:tcPr>
            <w:tcW w:w="2409" w:type="dxa"/>
            <w:shd w:val="clear" w:color="auto" w:fill="F7F7F7"/>
            <w:tcMar>
              <w:top w:w="90" w:type="dxa"/>
              <w:left w:w="90" w:type="dxa"/>
              <w:bottom w:w="90" w:type="dxa"/>
              <w:right w:w="90" w:type="dxa"/>
            </w:tcMar>
            <w:vAlign w:val="center"/>
          </w:tcPr>
          <w:p w14:paraId="26F85492"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1FD123A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5529E5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D91E239" w14:textId="77777777" w:rsidR="00194CB1" w:rsidRDefault="00000000">
            <w:pPr>
              <w:spacing w:after="80"/>
            </w:pPr>
            <w:r>
              <w:rPr>
                <w:color w:val="000000"/>
              </w:rPr>
              <w:t>________________</w:t>
            </w:r>
          </w:p>
        </w:tc>
      </w:tr>
      <w:tr w:rsidR="00194CB1" w14:paraId="0D304F52" w14:textId="77777777">
        <w:trPr>
          <w:jc w:val="center"/>
        </w:trPr>
        <w:tc>
          <w:tcPr>
            <w:tcW w:w="2409" w:type="dxa"/>
            <w:shd w:val="clear" w:color="auto" w:fill="FFFFFF"/>
            <w:tcMar>
              <w:top w:w="90" w:type="dxa"/>
              <w:left w:w="90" w:type="dxa"/>
              <w:bottom w:w="90" w:type="dxa"/>
              <w:right w:w="90" w:type="dxa"/>
            </w:tcMar>
            <w:vAlign w:val="center"/>
          </w:tcPr>
          <w:p w14:paraId="4903C872"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312D884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AD1842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2C791C8" w14:textId="77777777" w:rsidR="00194CB1" w:rsidRDefault="00000000">
            <w:pPr>
              <w:spacing w:after="80"/>
            </w:pPr>
            <w:r>
              <w:rPr>
                <w:color w:val="000000"/>
              </w:rPr>
              <w:t>________________</w:t>
            </w:r>
          </w:p>
        </w:tc>
      </w:tr>
      <w:tr w:rsidR="00194CB1" w14:paraId="3F5B34BD" w14:textId="77777777">
        <w:trPr>
          <w:jc w:val="center"/>
        </w:trPr>
        <w:tc>
          <w:tcPr>
            <w:tcW w:w="2409" w:type="dxa"/>
            <w:shd w:val="clear" w:color="auto" w:fill="F7F7F7"/>
            <w:tcMar>
              <w:top w:w="90" w:type="dxa"/>
              <w:left w:w="90" w:type="dxa"/>
              <w:bottom w:w="90" w:type="dxa"/>
              <w:right w:w="90" w:type="dxa"/>
            </w:tcMar>
            <w:vAlign w:val="center"/>
          </w:tcPr>
          <w:p w14:paraId="115FAFF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1EEE72E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CBA7EB4"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99B8C1E" w14:textId="77777777" w:rsidR="00194CB1" w:rsidRDefault="00000000">
            <w:pPr>
              <w:spacing w:after="80"/>
            </w:pPr>
            <w:r>
              <w:rPr>
                <w:color w:val="000000"/>
              </w:rPr>
              <w:t>________________</w:t>
            </w:r>
          </w:p>
        </w:tc>
      </w:tr>
    </w:tbl>
    <w:p w14:paraId="29030855" w14:textId="77777777" w:rsidR="00194CB1" w:rsidRDefault="00000000">
      <w:pPr>
        <w:pStyle w:val="21"/>
        <w:spacing w:before="160" w:after="80"/>
      </w:pPr>
      <w:r>
        <w:rPr>
          <w:rFonts w:ascii="Times New Roman" w:eastAsia="Times New Roman" w:hAnsi="Times New Roman"/>
          <w:color w:val="000000"/>
        </w:rPr>
        <w:t>Рефлексия</w:t>
      </w:r>
    </w:p>
    <w:p w14:paraId="74637E44"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27EFEB4B" w14:textId="77777777" w:rsidR="00194CB1" w:rsidRDefault="00000000">
      <w:pPr>
        <w:spacing w:after="80"/>
      </w:pPr>
      <w:r>
        <w:rPr>
          <w:color w:val="000000"/>
        </w:rPr>
        <w:br w:type="page"/>
      </w:r>
    </w:p>
    <w:p w14:paraId="3A226800" w14:textId="77777777" w:rsidR="00194CB1" w:rsidRDefault="00000000">
      <w:pPr>
        <w:pStyle w:val="1"/>
        <w:spacing w:before="160" w:after="80"/>
      </w:pPr>
      <w:r>
        <w:rPr>
          <w:rFonts w:ascii="Times New Roman" w:eastAsia="Times New Roman" w:hAnsi="Times New Roman"/>
          <w:color w:val="000000"/>
        </w:rPr>
        <w:lastRenderedPageBreak/>
        <w:t>MC-10  Бөлшек конструкторы</w:t>
      </w:r>
    </w:p>
    <w:p w14:paraId="54FC93FA" w14:textId="77777777" w:rsidR="00194CB1" w:rsidRDefault="00000000">
      <w:pPr>
        <w:spacing w:after="80"/>
      </w:pPr>
      <w:r>
        <w:rPr>
          <w:color w:val="000000"/>
        </w:rPr>
        <w:t>Ойын әлемі: Бөлшектер зертханасы   |   Болашақ атақ: Бөлшек зерттеушісі</w:t>
      </w:r>
    </w:p>
    <w:p w14:paraId="78C5BEB3" w14:textId="77777777" w:rsidR="00194CB1" w:rsidRDefault="00000000">
      <w:pPr>
        <w:spacing w:after="80"/>
      </w:pPr>
      <w:r>
        <w:rPr>
          <w:color w:val="000000"/>
        </w:rPr>
        <w:t>Миссия мақсаты: Бөлшекті бүтіннің бөлігі және бөлу нәтижесі ретінде түсіндіру.</w:t>
      </w:r>
    </w:p>
    <w:p w14:paraId="5531D3E9" w14:textId="77777777" w:rsidR="00194CB1" w:rsidRDefault="00000000">
      <w:pPr>
        <w:spacing w:after="80"/>
      </w:pPr>
      <w:r>
        <w:rPr>
          <w:color w:val="000000"/>
        </w:rPr>
        <w:t>Ойын механикасы: «Пицца дизайнері». Жағдаят: тағам үлесін бөлу.</w:t>
      </w:r>
    </w:p>
    <w:p w14:paraId="739B6749" w14:textId="77777777" w:rsidR="00194CB1" w:rsidRDefault="00000000">
      <w:pPr>
        <w:spacing w:after="100"/>
      </w:pPr>
      <w:r>
        <w:rPr>
          <w:b/>
          <w:color w:val="000000"/>
          <w:sz w:val="22"/>
        </w:rPr>
        <w:t xml:space="preserve">Онлайн ойын миссиясы: </w:t>
      </w:r>
      <w:hyperlink r:id="rId19">
        <w:r>
          <w:rPr>
            <w:rFonts w:cs="Times New Roman"/>
            <w:sz w:val="22"/>
            <w:u w:val="single"/>
          </w:rPr>
          <w:t>https://eduvisionkz.github.io/mathcraft/</w:t>
        </w:r>
      </w:hyperlink>
    </w:p>
    <w:p w14:paraId="2BD64CF6" w14:textId="77777777" w:rsidR="00194CB1" w:rsidRDefault="00000000">
      <w:pPr>
        <w:pStyle w:val="21"/>
        <w:spacing w:before="160" w:after="80"/>
      </w:pPr>
      <w:r>
        <w:rPr>
          <w:rFonts w:ascii="Times New Roman" w:eastAsia="Times New Roman" w:hAnsi="Times New Roman"/>
          <w:color w:val="000000"/>
        </w:rPr>
        <w:t>Миссияға дайындық</w:t>
      </w:r>
    </w:p>
    <w:p w14:paraId="57535381" w14:textId="77777777" w:rsidR="00194CB1" w:rsidRDefault="00000000">
      <w:pPr>
        <w:spacing w:after="80"/>
      </w:pPr>
      <w:r>
        <w:rPr>
          <w:color w:val="000000"/>
        </w:rPr>
        <w:t>Бұрыннан білетін бір ереже немесе тәсіл: ____________________________________________</w:t>
      </w:r>
    </w:p>
    <w:p w14:paraId="32B76969" w14:textId="77777777" w:rsidR="00194CB1" w:rsidRDefault="00000000">
      <w:pPr>
        <w:pStyle w:val="21"/>
        <w:spacing w:before="160" w:after="80"/>
      </w:pPr>
      <w:r>
        <w:rPr>
          <w:rFonts w:ascii="Times New Roman" w:eastAsia="Times New Roman" w:hAnsi="Times New Roman"/>
          <w:color w:val="000000"/>
        </w:rPr>
        <w:t>MC-10.1  Бастапқы сынақ</w:t>
      </w:r>
    </w:p>
    <w:p w14:paraId="4153AA0D" w14:textId="77777777" w:rsidR="00194CB1" w:rsidRDefault="00000000">
      <w:pPr>
        <w:spacing w:after="80"/>
      </w:pPr>
      <w:r>
        <w:rPr>
          <w:color w:val="000000"/>
        </w:rPr>
        <w:t>Пиццаның 8 бөлігінің 3-еуі желінді. Қалған бөлікті бөлшекпен жаз.</w:t>
      </w:r>
    </w:p>
    <w:p w14:paraId="41AF847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578ED72" w14:textId="77777777" w:rsidR="00194CB1" w:rsidRDefault="00000000">
      <w:pPr>
        <w:spacing w:after="80"/>
      </w:pPr>
      <w:r>
        <w:rPr>
          <w:color w:val="000000"/>
        </w:rPr>
        <w:t>Жауабым: ______________________________________________________________</w:t>
      </w:r>
    </w:p>
    <w:p w14:paraId="0B39F4B3" w14:textId="77777777" w:rsidR="00194CB1" w:rsidRDefault="00000000">
      <w:pPr>
        <w:pStyle w:val="21"/>
        <w:spacing w:before="160" w:after="80"/>
      </w:pPr>
      <w:r>
        <w:rPr>
          <w:rFonts w:ascii="Times New Roman" w:eastAsia="Times New Roman" w:hAnsi="Times New Roman"/>
          <w:color w:val="000000"/>
        </w:rPr>
        <w:t>MC-10.2  Негізгі тапсырма</w:t>
      </w:r>
    </w:p>
    <w:p w14:paraId="496D390A" w14:textId="77777777" w:rsidR="00194CB1" w:rsidRDefault="00000000">
      <w:pPr>
        <w:spacing w:after="80"/>
      </w:pPr>
      <w:r>
        <w:rPr>
          <w:color w:val="000000"/>
        </w:rPr>
        <w:t>12 алманы 5 балаға тең бөлгенде әр балаға неше алма тиеді? Аралас санмен жаз.</w:t>
      </w:r>
    </w:p>
    <w:p w14:paraId="7E320F71"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18767F2" w14:textId="77777777" w:rsidR="00194CB1" w:rsidRDefault="00000000">
      <w:pPr>
        <w:spacing w:after="80"/>
      </w:pPr>
      <w:r>
        <w:rPr>
          <w:color w:val="000000"/>
        </w:rPr>
        <w:t>Жауабым: ______________________________________________________________</w:t>
      </w:r>
    </w:p>
    <w:p w14:paraId="22AB9F89" w14:textId="77777777" w:rsidR="00194CB1" w:rsidRDefault="00000000">
      <w:pPr>
        <w:pStyle w:val="21"/>
        <w:spacing w:before="160" w:after="80"/>
      </w:pPr>
      <w:r>
        <w:rPr>
          <w:rFonts w:ascii="Times New Roman" w:eastAsia="Times New Roman" w:hAnsi="Times New Roman"/>
          <w:color w:val="000000"/>
        </w:rPr>
        <w:t>MC-10.3  Шеберлік сынағы</w:t>
      </w:r>
    </w:p>
    <w:p w14:paraId="2D13FE79" w14:textId="77777777" w:rsidR="00194CB1" w:rsidRDefault="00000000">
      <w:pPr>
        <w:spacing w:after="80"/>
      </w:pPr>
      <w:r>
        <w:rPr>
          <w:color w:val="000000"/>
        </w:rPr>
        <w:t>3/4 бөлшегін екі тең мәнді бөлшекпен көрсет.</w:t>
      </w:r>
    </w:p>
    <w:p w14:paraId="7316282B"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40FED03" w14:textId="77777777" w:rsidR="00194CB1" w:rsidRDefault="00000000">
      <w:pPr>
        <w:spacing w:after="80"/>
      </w:pPr>
      <w:r>
        <w:rPr>
          <w:color w:val="000000"/>
        </w:rPr>
        <w:t>Жауабым: ______________________________________________________________</w:t>
      </w:r>
    </w:p>
    <w:p w14:paraId="62045B70"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4208370" w14:textId="77777777">
        <w:trPr>
          <w:tblHeader/>
          <w:jc w:val="center"/>
        </w:trPr>
        <w:tc>
          <w:tcPr>
            <w:tcW w:w="2409" w:type="dxa"/>
            <w:shd w:val="clear" w:color="auto" w:fill="E7E6E6"/>
            <w:tcMar>
              <w:top w:w="90" w:type="dxa"/>
              <w:left w:w="90" w:type="dxa"/>
              <w:bottom w:w="90" w:type="dxa"/>
              <w:right w:w="90" w:type="dxa"/>
            </w:tcMar>
            <w:vAlign w:val="center"/>
          </w:tcPr>
          <w:p w14:paraId="5C34BF3D"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6E99620C"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0D534CDD"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FB88058" w14:textId="77777777" w:rsidR="00194CB1" w:rsidRDefault="00000000">
            <w:pPr>
              <w:spacing w:after="80"/>
              <w:jc w:val="center"/>
            </w:pPr>
            <w:r>
              <w:rPr>
                <w:b/>
                <w:color w:val="000000"/>
              </w:rPr>
              <w:t>Дәлелім</w:t>
            </w:r>
          </w:p>
        </w:tc>
      </w:tr>
      <w:tr w:rsidR="00194CB1" w14:paraId="77B9A6CB" w14:textId="77777777">
        <w:trPr>
          <w:jc w:val="center"/>
        </w:trPr>
        <w:tc>
          <w:tcPr>
            <w:tcW w:w="2409" w:type="dxa"/>
            <w:shd w:val="clear" w:color="auto" w:fill="FFFFFF"/>
            <w:tcMar>
              <w:top w:w="90" w:type="dxa"/>
              <w:left w:w="90" w:type="dxa"/>
              <w:bottom w:w="90" w:type="dxa"/>
              <w:right w:w="90" w:type="dxa"/>
            </w:tcMar>
            <w:vAlign w:val="center"/>
          </w:tcPr>
          <w:p w14:paraId="1E5F46DE"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482E6AC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7C2E34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A960138" w14:textId="77777777" w:rsidR="00194CB1" w:rsidRDefault="00000000">
            <w:pPr>
              <w:spacing w:after="80"/>
            </w:pPr>
            <w:r>
              <w:rPr>
                <w:color w:val="000000"/>
              </w:rPr>
              <w:t>________________</w:t>
            </w:r>
          </w:p>
        </w:tc>
      </w:tr>
      <w:tr w:rsidR="00194CB1" w14:paraId="444FF638" w14:textId="77777777">
        <w:trPr>
          <w:jc w:val="center"/>
        </w:trPr>
        <w:tc>
          <w:tcPr>
            <w:tcW w:w="2409" w:type="dxa"/>
            <w:shd w:val="clear" w:color="auto" w:fill="F7F7F7"/>
            <w:tcMar>
              <w:top w:w="90" w:type="dxa"/>
              <w:left w:w="90" w:type="dxa"/>
              <w:bottom w:w="90" w:type="dxa"/>
              <w:right w:w="90" w:type="dxa"/>
            </w:tcMar>
            <w:vAlign w:val="center"/>
          </w:tcPr>
          <w:p w14:paraId="2840B7B4"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5D434E7"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8FE6AD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354B927" w14:textId="77777777" w:rsidR="00194CB1" w:rsidRDefault="00000000">
            <w:pPr>
              <w:spacing w:after="80"/>
            </w:pPr>
            <w:r>
              <w:rPr>
                <w:color w:val="000000"/>
              </w:rPr>
              <w:t>________________</w:t>
            </w:r>
          </w:p>
        </w:tc>
      </w:tr>
      <w:tr w:rsidR="00194CB1" w14:paraId="376D57DD" w14:textId="77777777">
        <w:trPr>
          <w:jc w:val="center"/>
        </w:trPr>
        <w:tc>
          <w:tcPr>
            <w:tcW w:w="2409" w:type="dxa"/>
            <w:shd w:val="clear" w:color="auto" w:fill="FFFFFF"/>
            <w:tcMar>
              <w:top w:w="90" w:type="dxa"/>
              <w:left w:w="90" w:type="dxa"/>
              <w:bottom w:w="90" w:type="dxa"/>
              <w:right w:w="90" w:type="dxa"/>
            </w:tcMar>
            <w:vAlign w:val="center"/>
          </w:tcPr>
          <w:p w14:paraId="4AA58F25"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4C715F4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45FE7C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E4C7D3C" w14:textId="77777777" w:rsidR="00194CB1" w:rsidRDefault="00000000">
            <w:pPr>
              <w:spacing w:after="80"/>
            </w:pPr>
            <w:r>
              <w:rPr>
                <w:color w:val="000000"/>
              </w:rPr>
              <w:t>________________</w:t>
            </w:r>
          </w:p>
        </w:tc>
      </w:tr>
      <w:tr w:rsidR="00194CB1" w14:paraId="54E0CEAA" w14:textId="77777777">
        <w:trPr>
          <w:jc w:val="center"/>
        </w:trPr>
        <w:tc>
          <w:tcPr>
            <w:tcW w:w="2409" w:type="dxa"/>
            <w:shd w:val="clear" w:color="auto" w:fill="F7F7F7"/>
            <w:tcMar>
              <w:top w:w="90" w:type="dxa"/>
              <w:left w:w="90" w:type="dxa"/>
              <w:bottom w:w="90" w:type="dxa"/>
              <w:right w:w="90" w:type="dxa"/>
            </w:tcMar>
            <w:vAlign w:val="center"/>
          </w:tcPr>
          <w:p w14:paraId="78D096CB"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7535DDF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E90F5B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A2F551C" w14:textId="77777777" w:rsidR="00194CB1" w:rsidRDefault="00000000">
            <w:pPr>
              <w:spacing w:after="80"/>
            </w:pPr>
            <w:r>
              <w:rPr>
                <w:color w:val="000000"/>
              </w:rPr>
              <w:t>________________</w:t>
            </w:r>
          </w:p>
        </w:tc>
      </w:tr>
    </w:tbl>
    <w:p w14:paraId="4F653223" w14:textId="77777777" w:rsidR="00194CB1" w:rsidRDefault="00000000">
      <w:pPr>
        <w:pStyle w:val="21"/>
        <w:spacing w:before="160" w:after="80"/>
      </w:pPr>
      <w:r>
        <w:rPr>
          <w:rFonts w:ascii="Times New Roman" w:eastAsia="Times New Roman" w:hAnsi="Times New Roman"/>
          <w:color w:val="000000"/>
        </w:rPr>
        <w:t>Рефлексия</w:t>
      </w:r>
    </w:p>
    <w:p w14:paraId="78415582"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D7A5289" w14:textId="77777777" w:rsidR="00194CB1" w:rsidRDefault="00000000">
      <w:pPr>
        <w:spacing w:after="80"/>
      </w:pPr>
      <w:r>
        <w:rPr>
          <w:color w:val="000000"/>
        </w:rPr>
        <w:br w:type="page"/>
      </w:r>
    </w:p>
    <w:p w14:paraId="58BD4AC7" w14:textId="77777777" w:rsidR="00194CB1" w:rsidRDefault="00000000">
      <w:pPr>
        <w:pStyle w:val="1"/>
        <w:spacing w:before="160" w:after="80"/>
      </w:pPr>
      <w:r>
        <w:rPr>
          <w:rFonts w:ascii="Times New Roman" w:eastAsia="Times New Roman" w:hAnsi="Times New Roman"/>
          <w:color w:val="000000"/>
        </w:rPr>
        <w:lastRenderedPageBreak/>
        <w:t>MC-11  Бөлшектер турнирі</w:t>
      </w:r>
    </w:p>
    <w:p w14:paraId="70EA9B9E" w14:textId="77777777" w:rsidR="00194CB1" w:rsidRDefault="00000000">
      <w:pPr>
        <w:spacing w:after="80"/>
      </w:pPr>
      <w:r>
        <w:rPr>
          <w:color w:val="000000"/>
        </w:rPr>
        <w:t>Ойын әлемі: Бөлшектер зертханасы   |   Болашақ атақ: Бөлшек зерттеушісі</w:t>
      </w:r>
    </w:p>
    <w:p w14:paraId="7360E8BE" w14:textId="77777777" w:rsidR="00194CB1" w:rsidRDefault="00000000">
      <w:pPr>
        <w:spacing w:after="80"/>
      </w:pPr>
      <w:r>
        <w:rPr>
          <w:color w:val="000000"/>
        </w:rPr>
        <w:t>Миссия мақсаты: Жай бөлшектерді салыстыру және сан сәулесінде көрсету.</w:t>
      </w:r>
    </w:p>
    <w:p w14:paraId="67CDB409" w14:textId="77777777" w:rsidR="00194CB1" w:rsidRDefault="00000000">
      <w:pPr>
        <w:spacing w:after="80"/>
      </w:pPr>
      <w:r>
        <w:rPr>
          <w:color w:val="000000"/>
        </w:rPr>
        <w:t>Ойын механикасы: «Бөлшек дуэлі». Жағдаят: рецепт мөлшерлері.</w:t>
      </w:r>
    </w:p>
    <w:p w14:paraId="5980B694" w14:textId="77777777" w:rsidR="00194CB1" w:rsidRDefault="00000000">
      <w:pPr>
        <w:spacing w:after="100"/>
      </w:pPr>
      <w:r>
        <w:rPr>
          <w:b/>
          <w:color w:val="000000"/>
          <w:sz w:val="22"/>
        </w:rPr>
        <w:t xml:space="preserve">Онлайн ойын миссиясы: </w:t>
      </w:r>
      <w:hyperlink r:id="rId20">
        <w:r>
          <w:rPr>
            <w:rFonts w:cs="Times New Roman"/>
            <w:sz w:val="22"/>
            <w:u w:val="single"/>
          </w:rPr>
          <w:t>https://eduvisionkz.github.io/mathcraft/</w:t>
        </w:r>
      </w:hyperlink>
    </w:p>
    <w:p w14:paraId="39E92887" w14:textId="77777777" w:rsidR="00194CB1" w:rsidRDefault="00000000">
      <w:pPr>
        <w:pStyle w:val="21"/>
        <w:spacing w:before="160" w:after="80"/>
      </w:pPr>
      <w:r>
        <w:rPr>
          <w:rFonts w:ascii="Times New Roman" w:eastAsia="Times New Roman" w:hAnsi="Times New Roman"/>
          <w:color w:val="000000"/>
        </w:rPr>
        <w:t>Миссияға дайындық</w:t>
      </w:r>
    </w:p>
    <w:p w14:paraId="40C497F0" w14:textId="77777777" w:rsidR="00194CB1" w:rsidRDefault="00000000">
      <w:pPr>
        <w:spacing w:after="80"/>
      </w:pPr>
      <w:r>
        <w:rPr>
          <w:color w:val="000000"/>
        </w:rPr>
        <w:t>Бұрыннан білетін бір ереже немесе тәсіл: ____________________________________________</w:t>
      </w:r>
    </w:p>
    <w:p w14:paraId="5105A44F" w14:textId="77777777" w:rsidR="00194CB1" w:rsidRDefault="00000000">
      <w:pPr>
        <w:pStyle w:val="21"/>
        <w:spacing w:before="160" w:after="80"/>
      </w:pPr>
      <w:r>
        <w:rPr>
          <w:rFonts w:ascii="Times New Roman" w:eastAsia="Times New Roman" w:hAnsi="Times New Roman"/>
          <w:color w:val="000000"/>
        </w:rPr>
        <w:t>MC-11.1  Бастапқы сынақ</w:t>
      </w:r>
    </w:p>
    <w:p w14:paraId="607D4789" w14:textId="77777777" w:rsidR="00194CB1" w:rsidRDefault="00000000">
      <w:pPr>
        <w:spacing w:after="80"/>
      </w:pPr>
      <w:r>
        <w:rPr>
          <w:color w:val="000000"/>
        </w:rPr>
        <w:t>5/8 және 3/4 бөлшектерін салыстыр.</w:t>
      </w:r>
    </w:p>
    <w:p w14:paraId="412E2EA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3BFCADB" w14:textId="77777777" w:rsidR="00194CB1" w:rsidRDefault="00000000">
      <w:pPr>
        <w:spacing w:after="80"/>
      </w:pPr>
      <w:r>
        <w:rPr>
          <w:color w:val="000000"/>
        </w:rPr>
        <w:t>Жауабым: ______________________________________________________________</w:t>
      </w:r>
    </w:p>
    <w:p w14:paraId="0FD5EA69" w14:textId="77777777" w:rsidR="00194CB1" w:rsidRDefault="00000000">
      <w:pPr>
        <w:pStyle w:val="21"/>
        <w:spacing w:before="160" w:after="80"/>
      </w:pPr>
      <w:r>
        <w:rPr>
          <w:rFonts w:ascii="Times New Roman" w:eastAsia="Times New Roman" w:hAnsi="Times New Roman"/>
          <w:color w:val="000000"/>
        </w:rPr>
        <w:t>MC-11.2  Негізгі тапсырма</w:t>
      </w:r>
    </w:p>
    <w:p w14:paraId="1C8E7020" w14:textId="77777777" w:rsidR="00194CB1" w:rsidRDefault="00000000">
      <w:pPr>
        <w:spacing w:after="80"/>
      </w:pPr>
      <w:r>
        <w:rPr>
          <w:color w:val="000000"/>
        </w:rPr>
        <w:t>2/3, 5/6, 1/2 бөлшектерін өсу ретімен жаз.</w:t>
      </w:r>
    </w:p>
    <w:p w14:paraId="1F70350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EAEDFE7" w14:textId="77777777" w:rsidR="00194CB1" w:rsidRDefault="00000000">
      <w:pPr>
        <w:spacing w:after="80"/>
      </w:pPr>
      <w:r>
        <w:rPr>
          <w:color w:val="000000"/>
        </w:rPr>
        <w:t>Жауабым: ______________________________________________________________</w:t>
      </w:r>
    </w:p>
    <w:p w14:paraId="05D067A7" w14:textId="77777777" w:rsidR="00194CB1" w:rsidRDefault="00000000">
      <w:pPr>
        <w:pStyle w:val="21"/>
        <w:spacing w:before="160" w:after="80"/>
      </w:pPr>
      <w:r>
        <w:rPr>
          <w:rFonts w:ascii="Times New Roman" w:eastAsia="Times New Roman" w:hAnsi="Times New Roman"/>
          <w:color w:val="000000"/>
        </w:rPr>
        <w:t>MC-11.3  Шеберлік сынағы</w:t>
      </w:r>
    </w:p>
    <w:p w14:paraId="27253721" w14:textId="77777777" w:rsidR="00194CB1" w:rsidRDefault="00000000">
      <w:pPr>
        <w:spacing w:after="80"/>
      </w:pPr>
      <w:r>
        <w:rPr>
          <w:color w:val="000000"/>
        </w:rPr>
        <w:t>0 мен 1 арасында 7/10 санына жақын екі бөлшек ұсын.</w:t>
      </w:r>
    </w:p>
    <w:p w14:paraId="59C0AF13"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50094DAF" w14:textId="77777777" w:rsidR="00194CB1" w:rsidRDefault="00000000">
      <w:pPr>
        <w:spacing w:after="80"/>
      </w:pPr>
      <w:r>
        <w:rPr>
          <w:color w:val="000000"/>
        </w:rPr>
        <w:t>Жауабым: ______________________________________________________________</w:t>
      </w:r>
    </w:p>
    <w:p w14:paraId="0FF60DFD"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C3F9BF3" w14:textId="77777777">
        <w:trPr>
          <w:tblHeader/>
          <w:jc w:val="center"/>
        </w:trPr>
        <w:tc>
          <w:tcPr>
            <w:tcW w:w="2409" w:type="dxa"/>
            <w:shd w:val="clear" w:color="auto" w:fill="E7E6E6"/>
            <w:tcMar>
              <w:top w:w="90" w:type="dxa"/>
              <w:left w:w="90" w:type="dxa"/>
              <w:bottom w:w="90" w:type="dxa"/>
              <w:right w:w="90" w:type="dxa"/>
            </w:tcMar>
            <w:vAlign w:val="center"/>
          </w:tcPr>
          <w:p w14:paraId="6D836D76"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660B3DCD"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584EDE14"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64AA81BA" w14:textId="77777777" w:rsidR="00194CB1" w:rsidRDefault="00000000">
            <w:pPr>
              <w:spacing w:after="80"/>
              <w:jc w:val="center"/>
            </w:pPr>
            <w:r>
              <w:rPr>
                <w:b/>
                <w:color w:val="000000"/>
              </w:rPr>
              <w:t>Дәлелім</w:t>
            </w:r>
          </w:p>
        </w:tc>
      </w:tr>
      <w:tr w:rsidR="00194CB1" w14:paraId="68A26707" w14:textId="77777777">
        <w:trPr>
          <w:jc w:val="center"/>
        </w:trPr>
        <w:tc>
          <w:tcPr>
            <w:tcW w:w="2409" w:type="dxa"/>
            <w:shd w:val="clear" w:color="auto" w:fill="FFFFFF"/>
            <w:tcMar>
              <w:top w:w="90" w:type="dxa"/>
              <w:left w:w="90" w:type="dxa"/>
              <w:bottom w:w="90" w:type="dxa"/>
              <w:right w:w="90" w:type="dxa"/>
            </w:tcMar>
            <w:vAlign w:val="center"/>
          </w:tcPr>
          <w:p w14:paraId="2F4EC23F"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B7EC639"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98762A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9E09AE0" w14:textId="77777777" w:rsidR="00194CB1" w:rsidRDefault="00000000">
            <w:pPr>
              <w:spacing w:after="80"/>
            </w:pPr>
            <w:r>
              <w:rPr>
                <w:color w:val="000000"/>
              </w:rPr>
              <w:t>________________</w:t>
            </w:r>
          </w:p>
        </w:tc>
      </w:tr>
      <w:tr w:rsidR="00194CB1" w14:paraId="56D6E1AA" w14:textId="77777777">
        <w:trPr>
          <w:jc w:val="center"/>
        </w:trPr>
        <w:tc>
          <w:tcPr>
            <w:tcW w:w="2409" w:type="dxa"/>
            <w:shd w:val="clear" w:color="auto" w:fill="F7F7F7"/>
            <w:tcMar>
              <w:top w:w="90" w:type="dxa"/>
              <w:left w:w="90" w:type="dxa"/>
              <w:bottom w:w="90" w:type="dxa"/>
              <w:right w:w="90" w:type="dxa"/>
            </w:tcMar>
            <w:vAlign w:val="center"/>
          </w:tcPr>
          <w:p w14:paraId="395767B6"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693287B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28E103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F11BEF1" w14:textId="77777777" w:rsidR="00194CB1" w:rsidRDefault="00000000">
            <w:pPr>
              <w:spacing w:after="80"/>
            </w:pPr>
            <w:r>
              <w:rPr>
                <w:color w:val="000000"/>
              </w:rPr>
              <w:t>________________</w:t>
            </w:r>
          </w:p>
        </w:tc>
      </w:tr>
      <w:tr w:rsidR="00194CB1" w14:paraId="1EA54734" w14:textId="77777777">
        <w:trPr>
          <w:jc w:val="center"/>
        </w:trPr>
        <w:tc>
          <w:tcPr>
            <w:tcW w:w="2409" w:type="dxa"/>
            <w:shd w:val="clear" w:color="auto" w:fill="FFFFFF"/>
            <w:tcMar>
              <w:top w:w="90" w:type="dxa"/>
              <w:left w:w="90" w:type="dxa"/>
              <w:bottom w:w="90" w:type="dxa"/>
              <w:right w:w="90" w:type="dxa"/>
            </w:tcMar>
            <w:vAlign w:val="center"/>
          </w:tcPr>
          <w:p w14:paraId="0C9C26DB"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D8B48D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376638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FD522D0" w14:textId="77777777" w:rsidR="00194CB1" w:rsidRDefault="00000000">
            <w:pPr>
              <w:spacing w:after="80"/>
            </w:pPr>
            <w:r>
              <w:rPr>
                <w:color w:val="000000"/>
              </w:rPr>
              <w:t>________________</w:t>
            </w:r>
          </w:p>
        </w:tc>
      </w:tr>
      <w:tr w:rsidR="00194CB1" w14:paraId="54808094" w14:textId="77777777">
        <w:trPr>
          <w:jc w:val="center"/>
        </w:trPr>
        <w:tc>
          <w:tcPr>
            <w:tcW w:w="2409" w:type="dxa"/>
            <w:shd w:val="clear" w:color="auto" w:fill="F7F7F7"/>
            <w:tcMar>
              <w:top w:w="90" w:type="dxa"/>
              <w:left w:w="90" w:type="dxa"/>
              <w:bottom w:w="90" w:type="dxa"/>
              <w:right w:w="90" w:type="dxa"/>
            </w:tcMar>
            <w:vAlign w:val="center"/>
          </w:tcPr>
          <w:p w14:paraId="45A94DDD"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0B1CE51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E8C5F1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A29E69B" w14:textId="77777777" w:rsidR="00194CB1" w:rsidRDefault="00000000">
            <w:pPr>
              <w:spacing w:after="80"/>
            </w:pPr>
            <w:r>
              <w:rPr>
                <w:color w:val="000000"/>
              </w:rPr>
              <w:t>________________</w:t>
            </w:r>
          </w:p>
        </w:tc>
      </w:tr>
    </w:tbl>
    <w:p w14:paraId="60D1976A" w14:textId="77777777" w:rsidR="00194CB1" w:rsidRDefault="00000000">
      <w:pPr>
        <w:pStyle w:val="21"/>
        <w:spacing w:before="160" w:after="80"/>
      </w:pPr>
      <w:r>
        <w:rPr>
          <w:rFonts w:ascii="Times New Roman" w:eastAsia="Times New Roman" w:hAnsi="Times New Roman"/>
          <w:color w:val="000000"/>
        </w:rPr>
        <w:t>Рефлексия</w:t>
      </w:r>
    </w:p>
    <w:p w14:paraId="63AA9BB1"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2323BB81" w14:textId="77777777" w:rsidR="00194CB1" w:rsidRDefault="00000000">
      <w:pPr>
        <w:spacing w:after="80"/>
      </w:pPr>
      <w:r>
        <w:rPr>
          <w:color w:val="000000"/>
        </w:rPr>
        <w:br w:type="page"/>
      </w:r>
    </w:p>
    <w:p w14:paraId="2CDD146A" w14:textId="77777777" w:rsidR="00194CB1" w:rsidRDefault="00000000">
      <w:pPr>
        <w:pStyle w:val="1"/>
        <w:spacing w:before="160" w:after="80"/>
      </w:pPr>
      <w:r>
        <w:rPr>
          <w:rFonts w:ascii="Times New Roman" w:eastAsia="Times New Roman" w:hAnsi="Times New Roman"/>
          <w:color w:val="000000"/>
        </w:rPr>
        <w:lastRenderedPageBreak/>
        <w:t>MC-12  Бөлшектермен амалдар</w:t>
      </w:r>
    </w:p>
    <w:p w14:paraId="3864E41A" w14:textId="77777777" w:rsidR="00194CB1" w:rsidRDefault="00000000">
      <w:pPr>
        <w:spacing w:after="80"/>
      </w:pPr>
      <w:r>
        <w:rPr>
          <w:color w:val="000000"/>
        </w:rPr>
        <w:t>Ойын әлемі: Бөлшектер зертханасы   |   Болашақ атақ: Бөлшек зерттеушісі</w:t>
      </w:r>
    </w:p>
    <w:p w14:paraId="118F78C3" w14:textId="77777777" w:rsidR="00194CB1" w:rsidRDefault="00000000">
      <w:pPr>
        <w:spacing w:after="80"/>
      </w:pPr>
      <w:r>
        <w:rPr>
          <w:color w:val="000000"/>
        </w:rPr>
        <w:t>Миссия мақсаты: Бөлімдері бірдей және еселі бөлшектерді қосу мен азайту.</w:t>
      </w:r>
    </w:p>
    <w:p w14:paraId="481896F9" w14:textId="77777777" w:rsidR="00194CB1" w:rsidRDefault="00000000">
      <w:pPr>
        <w:spacing w:after="80"/>
      </w:pPr>
      <w:r>
        <w:rPr>
          <w:color w:val="000000"/>
        </w:rPr>
        <w:t>Ойын механикасы: «Рецепт зертханасы». Жағдаят: сусын қоспасы.</w:t>
      </w:r>
    </w:p>
    <w:p w14:paraId="7264A8E5" w14:textId="77777777" w:rsidR="00194CB1" w:rsidRDefault="00000000">
      <w:pPr>
        <w:spacing w:after="100"/>
      </w:pPr>
      <w:r>
        <w:rPr>
          <w:b/>
          <w:color w:val="000000"/>
          <w:sz w:val="22"/>
        </w:rPr>
        <w:t xml:space="preserve">Онлайн ойын миссиясы: </w:t>
      </w:r>
      <w:hyperlink r:id="rId21">
        <w:r>
          <w:rPr>
            <w:rFonts w:cs="Times New Roman"/>
            <w:sz w:val="22"/>
            <w:u w:val="single"/>
          </w:rPr>
          <w:t>https://eduvisionkz.github.io/mathcraft/</w:t>
        </w:r>
      </w:hyperlink>
    </w:p>
    <w:p w14:paraId="1AB03C40" w14:textId="77777777" w:rsidR="00194CB1" w:rsidRDefault="00000000">
      <w:pPr>
        <w:pStyle w:val="21"/>
        <w:spacing w:before="160" w:after="80"/>
      </w:pPr>
      <w:r>
        <w:rPr>
          <w:rFonts w:ascii="Times New Roman" w:eastAsia="Times New Roman" w:hAnsi="Times New Roman"/>
          <w:color w:val="000000"/>
        </w:rPr>
        <w:t>Миссияға дайындық</w:t>
      </w:r>
    </w:p>
    <w:p w14:paraId="76041BD1" w14:textId="77777777" w:rsidR="00194CB1" w:rsidRDefault="00000000">
      <w:pPr>
        <w:spacing w:after="80"/>
      </w:pPr>
      <w:r>
        <w:rPr>
          <w:color w:val="000000"/>
        </w:rPr>
        <w:t>Бұрыннан білетін бір ереже немесе тәсіл: ____________________________________________</w:t>
      </w:r>
    </w:p>
    <w:p w14:paraId="16AC2673" w14:textId="77777777" w:rsidR="00194CB1" w:rsidRDefault="00000000">
      <w:pPr>
        <w:pStyle w:val="21"/>
        <w:spacing w:before="160" w:after="80"/>
      </w:pPr>
      <w:r>
        <w:rPr>
          <w:rFonts w:ascii="Times New Roman" w:eastAsia="Times New Roman" w:hAnsi="Times New Roman"/>
          <w:color w:val="000000"/>
        </w:rPr>
        <w:t>MC-12.1  Бастапқы сынақ</w:t>
      </w:r>
    </w:p>
    <w:p w14:paraId="654BD7A0" w14:textId="77777777" w:rsidR="00194CB1" w:rsidRDefault="00000000">
      <w:pPr>
        <w:spacing w:after="80"/>
      </w:pPr>
      <w:r>
        <w:rPr>
          <w:color w:val="000000"/>
        </w:rPr>
        <w:t>3/10+4/10 мәнін тап.</w:t>
      </w:r>
    </w:p>
    <w:p w14:paraId="299C0AC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255BB6C" w14:textId="77777777" w:rsidR="00194CB1" w:rsidRDefault="00000000">
      <w:pPr>
        <w:spacing w:after="80"/>
      </w:pPr>
      <w:r>
        <w:rPr>
          <w:color w:val="000000"/>
        </w:rPr>
        <w:t>Жауабым: ______________________________________________________________</w:t>
      </w:r>
    </w:p>
    <w:p w14:paraId="0E03FD3F" w14:textId="77777777" w:rsidR="00194CB1" w:rsidRDefault="00000000">
      <w:pPr>
        <w:pStyle w:val="21"/>
        <w:spacing w:before="160" w:after="80"/>
      </w:pPr>
      <w:r>
        <w:rPr>
          <w:rFonts w:ascii="Times New Roman" w:eastAsia="Times New Roman" w:hAnsi="Times New Roman"/>
          <w:color w:val="000000"/>
        </w:rPr>
        <w:t>MC-12.2  Негізгі тапсырма</w:t>
      </w:r>
    </w:p>
    <w:p w14:paraId="4A1719A7" w14:textId="77777777" w:rsidR="00194CB1" w:rsidRDefault="00000000">
      <w:pPr>
        <w:spacing w:after="80"/>
      </w:pPr>
      <w:r>
        <w:rPr>
          <w:color w:val="000000"/>
        </w:rPr>
        <w:t>5/6−1/3 мәнін тап.</w:t>
      </w:r>
    </w:p>
    <w:p w14:paraId="733FE53F"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54A89F6" w14:textId="77777777" w:rsidR="00194CB1" w:rsidRDefault="00000000">
      <w:pPr>
        <w:spacing w:after="80"/>
      </w:pPr>
      <w:r>
        <w:rPr>
          <w:color w:val="000000"/>
        </w:rPr>
        <w:t>Жауабым: ______________________________________________________________</w:t>
      </w:r>
    </w:p>
    <w:p w14:paraId="479B87BF" w14:textId="77777777" w:rsidR="00194CB1" w:rsidRDefault="00000000">
      <w:pPr>
        <w:pStyle w:val="21"/>
        <w:spacing w:before="160" w:after="80"/>
      </w:pPr>
      <w:r>
        <w:rPr>
          <w:rFonts w:ascii="Times New Roman" w:eastAsia="Times New Roman" w:hAnsi="Times New Roman"/>
          <w:color w:val="000000"/>
        </w:rPr>
        <w:t>MC-12.3  Шеберлік сынағы</w:t>
      </w:r>
    </w:p>
    <w:p w14:paraId="34B37B16" w14:textId="77777777" w:rsidR="00194CB1" w:rsidRDefault="00000000">
      <w:pPr>
        <w:spacing w:after="80"/>
      </w:pPr>
      <w:r>
        <w:rPr>
          <w:color w:val="000000"/>
        </w:rPr>
        <w:t>Ыдыстың 2/5 бөлігі су, 1/4 бөлігі шырын. Қоспа ыдыстың қандай бөлігін алады?</w:t>
      </w:r>
    </w:p>
    <w:p w14:paraId="6485C685"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B1DB9C0" w14:textId="77777777" w:rsidR="00194CB1" w:rsidRDefault="00000000">
      <w:pPr>
        <w:spacing w:after="80"/>
      </w:pPr>
      <w:r>
        <w:rPr>
          <w:color w:val="000000"/>
        </w:rPr>
        <w:t>Жауабым: ______________________________________________________________</w:t>
      </w:r>
    </w:p>
    <w:p w14:paraId="3E6BE7FF"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9A8084D" w14:textId="77777777">
        <w:trPr>
          <w:tblHeader/>
          <w:jc w:val="center"/>
        </w:trPr>
        <w:tc>
          <w:tcPr>
            <w:tcW w:w="2409" w:type="dxa"/>
            <w:shd w:val="clear" w:color="auto" w:fill="E7E6E6"/>
            <w:tcMar>
              <w:top w:w="90" w:type="dxa"/>
              <w:left w:w="90" w:type="dxa"/>
              <w:bottom w:w="90" w:type="dxa"/>
              <w:right w:w="90" w:type="dxa"/>
            </w:tcMar>
            <w:vAlign w:val="center"/>
          </w:tcPr>
          <w:p w14:paraId="4CAFF52E"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155DD3DC"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4B9552D9"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3A9823F4" w14:textId="77777777" w:rsidR="00194CB1" w:rsidRDefault="00000000">
            <w:pPr>
              <w:spacing w:after="80"/>
              <w:jc w:val="center"/>
            </w:pPr>
            <w:r>
              <w:rPr>
                <w:b/>
                <w:color w:val="000000"/>
              </w:rPr>
              <w:t>Дәлелім</w:t>
            </w:r>
          </w:p>
        </w:tc>
      </w:tr>
      <w:tr w:rsidR="00194CB1" w14:paraId="739417B7" w14:textId="77777777">
        <w:trPr>
          <w:jc w:val="center"/>
        </w:trPr>
        <w:tc>
          <w:tcPr>
            <w:tcW w:w="2409" w:type="dxa"/>
            <w:shd w:val="clear" w:color="auto" w:fill="FFFFFF"/>
            <w:tcMar>
              <w:top w:w="90" w:type="dxa"/>
              <w:left w:w="90" w:type="dxa"/>
              <w:bottom w:w="90" w:type="dxa"/>
              <w:right w:w="90" w:type="dxa"/>
            </w:tcMar>
            <w:vAlign w:val="center"/>
          </w:tcPr>
          <w:p w14:paraId="3E5368CF"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0E8AA5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8DB769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66248EA" w14:textId="77777777" w:rsidR="00194CB1" w:rsidRDefault="00000000">
            <w:pPr>
              <w:spacing w:after="80"/>
            </w:pPr>
            <w:r>
              <w:rPr>
                <w:color w:val="000000"/>
              </w:rPr>
              <w:t>________________</w:t>
            </w:r>
          </w:p>
        </w:tc>
      </w:tr>
      <w:tr w:rsidR="00194CB1" w14:paraId="690A1105" w14:textId="77777777">
        <w:trPr>
          <w:jc w:val="center"/>
        </w:trPr>
        <w:tc>
          <w:tcPr>
            <w:tcW w:w="2409" w:type="dxa"/>
            <w:shd w:val="clear" w:color="auto" w:fill="F7F7F7"/>
            <w:tcMar>
              <w:top w:w="90" w:type="dxa"/>
              <w:left w:w="90" w:type="dxa"/>
              <w:bottom w:w="90" w:type="dxa"/>
              <w:right w:w="90" w:type="dxa"/>
            </w:tcMar>
            <w:vAlign w:val="center"/>
          </w:tcPr>
          <w:p w14:paraId="135EB81A"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3C9713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2095EE3"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C8A19BC" w14:textId="77777777" w:rsidR="00194CB1" w:rsidRDefault="00000000">
            <w:pPr>
              <w:spacing w:after="80"/>
            </w:pPr>
            <w:r>
              <w:rPr>
                <w:color w:val="000000"/>
              </w:rPr>
              <w:t>________________</w:t>
            </w:r>
          </w:p>
        </w:tc>
      </w:tr>
      <w:tr w:rsidR="00194CB1" w14:paraId="2E81800A" w14:textId="77777777">
        <w:trPr>
          <w:jc w:val="center"/>
        </w:trPr>
        <w:tc>
          <w:tcPr>
            <w:tcW w:w="2409" w:type="dxa"/>
            <w:shd w:val="clear" w:color="auto" w:fill="FFFFFF"/>
            <w:tcMar>
              <w:top w:w="90" w:type="dxa"/>
              <w:left w:w="90" w:type="dxa"/>
              <w:bottom w:w="90" w:type="dxa"/>
              <w:right w:w="90" w:type="dxa"/>
            </w:tcMar>
            <w:vAlign w:val="center"/>
          </w:tcPr>
          <w:p w14:paraId="423BD0D9"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0BC7DB1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D2DCFE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18DF875" w14:textId="77777777" w:rsidR="00194CB1" w:rsidRDefault="00000000">
            <w:pPr>
              <w:spacing w:after="80"/>
            </w:pPr>
            <w:r>
              <w:rPr>
                <w:color w:val="000000"/>
              </w:rPr>
              <w:t>________________</w:t>
            </w:r>
          </w:p>
        </w:tc>
      </w:tr>
      <w:tr w:rsidR="00194CB1" w14:paraId="7F3EB55C" w14:textId="77777777">
        <w:trPr>
          <w:jc w:val="center"/>
        </w:trPr>
        <w:tc>
          <w:tcPr>
            <w:tcW w:w="2409" w:type="dxa"/>
            <w:shd w:val="clear" w:color="auto" w:fill="F7F7F7"/>
            <w:tcMar>
              <w:top w:w="90" w:type="dxa"/>
              <w:left w:w="90" w:type="dxa"/>
              <w:bottom w:w="90" w:type="dxa"/>
              <w:right w:w="90" w:type="dxa"/>
            </w:tcMar>
            <w:vAlign w:val="center"/>
          </w:tcPr>
          <w:p w14:paraId="3919C9D0"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2D6003A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7792EB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F028895" w14:textId="77777777" w:rsidR="00194CB1" w:rsidRDefault="00000000">
            <w:pPr>
              <w:spacing w:after="80"/>
            </w:pPr>
            <w:r>
              <w:rPr>
                <w:color w:val="000000"/>
              </w:rPr>
              <w:t>________________</w:t>
            </w:r>
          </w:p>
        </w:tc>
      </w:tr>
    </w:tbl>
    <w:p w14:paraId="23C08695" w14:textId="77777777" w:rsidR="00194CB1" w:rsidRDefault="00000000">
      <w:pPr>
        <w:pStyle w:val="21"/>
        <w:spacing w:before="160" w:after="80"/>
      </w:pPr>
      <w:r>
        <w:rPr>
          <w:rFonts w:ascii="Times New Roman" w:eastAsia="Times New Roman" w:hAnsi="Times New Roman"/>
          <w:color w:val="000000"/>
        </w:rPr>
        <w:t>Рефлексия</w:t>
      </w:r>
    </w:p>
    <w:p w14:paraId="2BF7B4DB"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58E20E46" w14:textId="77777777" w:rsidR="00194CB1" w:rsidRDefault="00000000">
      <w:pPr>
        <w:spacing w:after="80"/>
      </w:pPr>
      <w:r>
        <w:rPr>
          <w:color w:val="000000"/>
        </w:rPr>
        <w:br w:type="page"/>
      </w:r>
    </w:p>
    <w:p w14:paraId="734A6FAA" w14:textId="77777777" w:rsidR="00194CB1" w:rsidRDefault="00000000">
      <w:pPr>
        <w:pStyle w:val="1"/>
        <w:spacing w:before="160" w:after="80"/>
      </w:pPr>
      <w:r>
        <w:rPr>
          <w:rFonts w:ascii="Times New Roman" w:eastAsia="Times New Roman" w:hAnsi="Times New Roman"/>
          <w:color w:val="000000"/>
        </w:rPr>
        <w:lastRenderedPageBreak/>
        <w:t>MC-13  Санның бөлшегін табу</w:t>
      </w:r>
    </w:p>
    <w:p w14:paraId="09AABD9A" w14:textId="77777777" w:rsidR="00194CB1" w:rsidRDefault="00000000">
      <w:pPr>
        <w:spacing w:after="80"/>
      </w:pPr>
      <w:r>
        <w:rPr>
          <w:color w:val="000000"/>
        </w:rPr>
        <w:t>Ойын әлемі: Бөлшектер зертханасы   |   Болашақ атақ: Бөлшек зерттеушісі</w:t>
      </w:r>
    </w:p>
    <w:p w14:paraId="763885B3" w14:textId="77777777" w:rsidR="00194CB1" w:rsidRDefault="00000000">
      <w:pPr>
        <w:spacing w:after="80"/>
      </w:pPr>
      <w:r>
        <w:rPr>
          <w:color w:val="000000"/>
        </w:rPr>
        <w:t>Миссия мақсаты: Санның бөлшегін және бөлшегі бойынша санды табу.</w:t>
      </w:r>
    </w:p>
    <w:p w14:paraId="716E0C2D" w14:textId="77777777" w:rsidR="00194CB1" w:rsidRDefault="00000000">
      <w:pPr>
        <w:spacing w:after="80"/>
      </w:pPr>
      <w:r>
        <w:rPr>
          <w:color w:val="000000"/>
        </w:rPr>
        <w:t>Ойын механикасы: «Қазына үлесі». Жағдаят: сынып қорын бөлу.</w:t>
      </w:r>
    </w:p>
    <w:p w14:paraId="25D606C5" w14:textId="77777777" w:rsidR="00194CB1" w:rsidRDefault="00000000">
      <w:pPr>
        <w:spacing w:after="100"/>
      </w:pPr>
      <w:r>
        <w:rPr>
          <w:b/>
          <w:color w:val="000000"/>
          <w:sz w:val="22"/>
        </w:rPr>
        <w:t xml:space="preserve">Онлайн ойын миссиясы: </w:t>
      </w:r>
      <w:hyperlink r:id="rId22">
        <w:r>
          <w:rPr>
            <w:rFonts w:cs="Times New Roman"/>
            <w:sz w:val="22"/>
            <w:u w:val="single"/>
          </w:rPr>
          <w:t>https://eduvisionkz.github.io/mathcraft/</w:t>
        </w:r>
      </w:hyperlink>
    </w:p>
    <w:p w14:paraId="1ECE871D" w14:textId="77777777" w:rsidR="00194CB1" w:rsidRDefault="00000000">
      <w:pPr>
        <w:pStyle w:val="21"/>
        <w:spacing w:before="160" w:after="80"/>
      </w:pPr>
      <w:r>
        <w:rPr>
          <w:rFonts w:ascii="Times New Roman" w:eastAsia="Times New Roman" w:hAnsi="Times New Roman"/>
          <w:color w:val="000000"/>
        </w:rPr>
        <w:t>Миссияға дайындық</w:t>
      </w:r>
    </w:p>
    <w:p w14:paraId="74222B50" w14:textId="77777777" w:rsidR="00194CB1" w:rsidRDefault="00000000">
      <w:pPr>
        <w:spacing w:after="80"/>
      </w:pPr>
      <w:r>
        <w:rPr>
          <w:color w:val="000000"/>
        </w:rPr>
        <w:t>Бұрыннан білетін бір ереже немесе тәсіл: ____________________________________________</w:t>
      </w:r>
    </w:p>
    <w:p w14:paraId="5DE49CB6" w14:textId="77777777" w:rsidR="00194CB1" w:rsidRDefault="00000000">
      <w:pPr>
        <w:pStyle w:val="21"/>
        <w:spacing w:before="160" w:after="80"/>
      </w:pPr>
      <w:r>
        <w:rPr>
          <w:rFonts w:ascii="Times New Roman" w:eastAsia="Times New Roman" w:hAnsi="Times New Roman"/>
          <w:color w:val="000000"/>
        </w:rPr>
        <w:t>MC-13.1  Бастапқы сынақ</w:t>
      </w:r>
    </w:p>
    <w:p w14:paraId="265CEDAD" w14:textId="77777777" w:rsidR="00194CB1" w:rsidRDefault="00000000">
      <w:pPr>
        <w:spacing w:after="80"/>
      </w:pPr>
      <w:r>
        <w:rPr>
          <w:color w:val="000000"/>
        </w:rPr>
        <w:t>48 кітаптың 3/8 бөлігін тап.</w:t>
      </w:r>
    </w:p>
    <w:p w14:paraId="5616CD7A"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3D5B409" w14:textId="77777777" w:rsidR="00194CB1" w:rsidRDefault="00000000">
      <w:pPr>
        <w:spacing w:after="80"/>
      </w:pPr>
      <w:r>
        <w:rPr>
          <w:color w:val="000000"/>
        </w:rPr>
        <w:t>Жауабым: ______________________________________________________________</w:t>
      </w:r>
    </w:p>
    <w:p w14:paraId="78689AA1" w14:textId="77777777" w:rsidR="00194CB1" w:rsidRDefault="00000000">
      <w:pPr>
        <w:pStyle w:val="21"/>
        <w:spacing w:before="160" w:after="80"/>
      </w:pPr>
      <w:r>
        <w:rPr>
          <w:rFonts w:ascii="Times New Roman" w:eastAsia="Times New Roman" w:hAnsi="Times New Roman"/>
          <w:color w:val="000000"/>
        </w:rPr>
        <w:t>MC-13.2  Негізгі тапсырма</w:t>
      </w:r>
    </w:p>
    <w:p w14:paraId="6000F8C4" w14:textId="77777777" w:rsidR="00194CB1" w:rsidRDefault="00000000">
      <w:pPr>
        <w:spacing w:after="80"/>
      </w:pPr>
      <w:r>
        <w:rPr>
          <w:color w:val="000000"/>
        </w:rPr>
        <w:t>Санның 2/5 бөлігі 18-ге тең. Санды тап.</w:t>
      </w:r>
    </w:p>
    <w:p w14:paraId="20544ECC"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D5FA88C" w14:textId="77777777" w:rsidR="00194CB1" w:rsidRDefault="00000000">
      <w:pPr>
        <w:spacing w:after="80"/>
      </w:pPr>
      <w:r>
        <w:rPr>
          <w:color w:val="000000"/>
        </w:rPr>
        <w:t>Жауабым: ______________________________________________________________</w:t>
      </w:r>
    </w:p>
    <w:p w14:paraId="39D1E4CB" w14:textId="77777777" w:rsidR="00194CB1" w:rsidRDefault="00000000">
      <w:pPr>
        <w:pStyle w:val="21"/>
        <w:spacing w:before="160" w:after="80"/>
      </w:pPr>
      <w:r>
        <w:rPr>
          <w:rFonts w:ascii="Times New Roman" w:eastAsia="Times New Roman" w:hAnsi="Times New Roman"/>
          <w:color w:val="000000"/>
        </w:rPr>
        <w:t>MC-13.3  Шеберлік сынағы</w:t>
      </w:r>
    </w:p>
    <w:p w14:paraId="444302BB" w14:textId="77777777" w:rsidR="00194CB1" w:rsidRDefault="00000000">
      <w:pPr>
        <w:spacing w:after="80"/>
      </w:pPr>
      <w:r>
        <w:rPr>
          <w:color w:val="000000"/>
        </w:rPr>
        <w:t>72 минуттың 5/6 бөлігінде жұмыс орындалды. Неше минут?</w:t>
      </w:r>
    </w:p>
    <w:p w14:paraId="59CCA89B"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1B6D38FF" w14:textId="77777777" w:rsidR="00194CB1" w:rsidRDefault="00000000">
      <w:pPr>
        <w:spacing w:after="80"/>
      </w:pPr>
      <w:r>
        <w:rPr>
          <w:color w:val="000000"/>
        </w:rPr>
        <w:t>Жауабым: ______________________________________________________________</w:t>
      </w:r>
    </w:p>
    <w:p w14:paraId="48305DB0"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05BF1BB9" w14:textId="77777777">
        <w:trPr>
          <w:tblHeader/>
          <w:jc w:val="center"/>
        </w:trPr>
        <w:tc>
          <w:tcPr>
            <w:tcW w:w="2409" w:type="dxa"/>
            <w:shd w:val="clear" w:color="auto" w:fill="E7E6E6"/>
            <w:tcMar>
              <w:top w:w="90" w:type="dxa"/>
              <w:left w:w="90" w:type="dxa"/>
              <w:bottom w:w="90" w:type="dxa"/>
              <w:right w:w="90" w:type="dxa"/>
            </w:tcMar>
            <w:vAlign w:val="center"/>
          </w:tcPr>
          <w:p w14:paraId="0286F49F"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E631669"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0A5F78CA"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BA9A22C" w14:textId="77777777" w:rsidR="00194CB1" w:rsidRDefault="00000000">
            <w:pPr>
              <w:spacing w:after="80"/>
              <w:jc w:val="center"/>
            </w:pPr>
            <w:r>
              <w:rPr>
                <w:b/>
                <w:color w:val="000000"/>
              </w:rPr>
              <w:t>Дәлелім</w:t>
            </w:r>
          </w:p>
        </w:tc>
      </w:tr>
      <w:tr w:rsidR="00194CB1" w14:paraId="371A5169" w14:textId="77777777">
        <w:trPr>
          <w:jc w:val="center"/>
        </w:trPr>
        <w:tc>
          <w:tcPr>
            <w:tcW w:w="2409" w:type="dxa"/>
            <w:shd w:val="clear" w:color="auto" w:fill="FFFFFF"/>
            <w:tcMar>
              <w:top w:w="90" w:type="dxa"/>
              <w:left w:w="90" w:type="dxa"/>
              <w:bottom w:w="90" w:type="dxa"/>
              <w:right w:w="90" w:type="dxa"/>
            </w:tcMar>
            <w:vAlign w:val="center"/>
          </w:tcPr>
          <w:p w14:paraId="0F97425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38D94EB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3AE6C8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5870010" w14:textId="77777777" w:rsidR="00194CB1" w:rsidRDefault="00000000">
            <w:pPr>
              <w:spacing w:after="80"/>
            </w:pPr>
            <w:r>
              <w:rPr>
                <w:color w:val="000000"/>
              </w:rPr>
              <w:t>________________</w:t>
            </w:r>
          </w:p>
        </w:tc>
      </w:tr>
      <w:tr w:rsidR="00194CB1" w14:paraId="5895776F" w14:textId="77777777">
        <w:trPr>
          <w:jc w:val="center"/>
        </w:trPr>
        <w:tc>
          <w:tcPr>
            <w:tcW w:w="2409" w:type="dxa"/>
            <w:shd w:val="clear" w:color="auto" w:fill="F7F7F7"/>
            <w:tcMar>
              <w:top w:w="90" w:type="dxa"/>
              <w:left w:w="90" w:type="dxa"/>
              <w:bottom w:w="90" w:type="dxa"/>
              <w:right w:w="90" w:type="dxa"/>
            </w:tcMar>
            <w:vAlign w:val="center"/>
          </w:tcPr>
          <w:p w14:paraId="07B1FCB1"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237DA1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3B631E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FA5D97D" w14:textId="77777777" w:rsidR="00194CB1" w:rsidRDefault="00000000">
            <w:pPr>
              <w:spacing w:after="80"/>
            </w:pPr>
            <w:r>
              <w:rPr>
                <w:color w:val="000000"/>
              </w:rPr>
              <w:t>________________</w:t>
            </w:r>
          </w:p>
        </w:tc>
      </w:tr>
      <w:tr w:rsidR="00194CB1" w14:paraId="45CABBAE" w14:textId="77777777">
        <w:trPr>
          <w:jc w:val="center"/>
        </w:trPr>
        <w:tc>
          <w:tcPr>
            <w:tcW w:w="2409" w:type="dxa"/>
            <w:shd w:val="clear" w:color="auto" w:fill="FFFFFF"/>
            <w:tcMar>
              <w:top w:w="90" w:type="dxa"/>
              <w:left w:w="90" w:type="dxa"/>
              <w:bottom w:w="90" w:type="dxa"/>
              <w:right w:w="90" w:type="dxa"/>
            </w:tcMar>
            <w:vAlign w:val="center"/>
          </w:tcPr>
          <w:p w14:paraId="7913D428"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08BF05E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351729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6A6BDC4" w14:textId="77777777" w:rsidR="00194CB1" w:rsidRDefault="00000000">
            <w:pPr>
              <w:spacing w:after="80"/>
            </w:pPr>
            <w:r>
              <w:rPr>
                <w:color w:val="000000"/>
              </w:rPr>
              <w:t>________________</w:t>
            </w:r>
          </w:p>
        </w:tc>
      </w:tr>
      <w:tr w:rsidR="00194CB1" w14:paraId="1A237D2B" w14:textId="77777777">
        <w:trPr>
          <w:jc w:val="center"/>
        </w:trPr>
        <w:tc>
          <w:tcPr>
            <w:tcW w:w="2409" w:type="dxa"/>
            <w:shd w:val="clear" w:color="auto" w:fill="F7F7F7"/>
            <w:tcMar>
              <w:top w:w="90" w:type="dxa"/>
              <w:left w:w="90" w:type="dxa"/>
              <w:bottom w:w="90" w:type="dxa"/>
              <w:right w:w="90" w:type="dxa"/>
            </w:tcMar>
            <w:vAlign w:val="center"/>
          </w:tcPr>
          <w:p w14:paraId="0D8ED3E3"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B635E7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E2CD5F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91A89C1" w14:textId="77777777" w:rsidR="00194CB1" w:rsidRDefault="00000000">
            <w:pPr>
              <w:spacing w:after="80"/>
            </w:pPr>
            <w:r>
              <w:rPr>
                <w:color w:val="000000"/>
              </w:rPr>
              <w:t>________________</w:t>
            </w:r>
          </w:p>
        </w:tc>
      </w:tr>
    </w:tbl>
    <w:p w14:paraId="5E859C1B" w14:textId="77777777" w:rsidR="00194CB1" w:rsidRDefault="00000000">
      <w:pPr>
        <w:pStyle w:val="21"/>
        <w:spacing w:before="160" w:after="80"/>
      </w:pPr>
      <w:r>
        <w:rPr>
          <w:rFonts w:ascii="Times New Roman" w:eastAsia="Times New Roman" w:hAnsi="Times New Roman"/>
          <w:color w:val="000000"/>
        </w:rPr>
        <w:t>Рефлексия</w:t>
      </w:r>
    </w:p>
    <w:p w14:paraId="46C2AE92"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35AFED0F" w14:textId="77777777" w:rsidR="00194CB1" w:rsidRDefault="00000000">
      <w:pPr>
        <w:spacing w:after="80"/>
      </w:pPr>
      <w:r>
        <w:rPr>
          <w:color w:val="000000"/>
        </w:rPr>
        <w:br w:type="page"/>
      </w:r>
    </w:p>
    <w:p w14:paraId="39262002" w14:textId="77777777" w:rsidR="00194CB1" w:rsidRDefault="00000000">
      <w:pPr>
        <w:pStyle w:val="1"/>
        <w:spacing w:before="160" w:after="80"/>
      </w:pPr>
      <w:r>
        <w:rPr>
          <w:rFonts w:ascii="Times New Roman" w:eastAsia="Times New Roman" w:hAnsi="Times New Roman"/>
          <w:color w:val="000000"/>
        </w:rPr>
        <w:lastRenderedPageBreak/>
        <w:t>MC-14  Ондық бөлшектер және ақша</w:t>
      </w:r>
    </w:p>
    <w:p w14:paraId="06A6B21D" w14:textId="77777777" w:rsidR="00194CB1" w:rsidRDefault="00000000">
      <w:pPr>
        <w:spacing w:after="80"/>
      </w:pPr>
      <w:r>
        <w:rPr>
          <w:color w:val="000000"/>
        </w:rPr>
        <w:t>Ойын әлемі: Бөлшектер зертханасы   |   Болашақ атақ: Бөлшек зерттеушісі</w:t>
      </w:r>
    </w:p>
    <w:p w14:paraId="440BBDA7" w14:textId="77777777" w:rsidR="00194CB1" w:rsidRDefault="00000000">
      <w:pPr>
        <w:spacing w:after="80"/>
      </w:pPr>
      <w:r>
        <w:rPr>
          <w:color w:val="000000"/>
        </w:rPr>
        <w:t>Миссия мақсаты: Ондық бөлшектерді оқу, жазу және ақша өлшемдерімен байланыстыру.</w:t>
      </w:r>
    </w:p>
    <w:p w14:paraId="11779593" w14:textId="77777777" w:rsidR="00194CB1" w:rsidRDefault="00000000">
      <w:pPr>
        <w:spacing w:after="80"/>
      </w:pPr>
      <w:r>
        <w:rPr>
          <w:color w:val="000000"/>
        </w:rPr>
        <w:t>Ойын механикасы: «Дүкен кассасы». Жағдаят: баға мен қайтарым.</w:t>
      </w:r>
    </w:p>
    <w:p w14:paraId="33B1DD14" w14:textId="77777777" w:rsidR="00194CB1" w:rsidRDefault="00000000">
      <w:pPr>
        <w:spacing w:after="100"/>
      </w:pPr>
      <w:r>
        <w:rPr>
          <w:b/>
          <w:color w:val="000000"/>
          <w:sz w:val="22"/>
        </w:rPr>
        <w:t xml:space="preserve">Онлайн ойын миссиясы: </w:t>
      </w:r>
      <w:hyperlink r:id="rId23">
        <w:r>
          <w:rPr>
            <w:rFonts w:cs="Times New Roman"/>
            <w:sz w:val="22"/>
            <w:u w:val="single"/>
          </w:rPr>
          <w:t>https://eduvisionkz.github.io/mathcraft/</w:t>
        </w:r>
      </w:hyperlink>
    </w:p>
    <w:p w14:paraId="497B1657" w14:textId="77777777" w:rsidR="00194CB1" w:rsidRDefault="00000000">
      <w:pPr>
        <w:pStyle w:val="21"/>
        <w:spacing w:before="160" w:after="80"/>
      </w:pPr>
      <w:r>
        <w:rPr>
          <w:rFonts w:ascii="Times New Roman" w:eastAsia="Times New Roman" w:hAnsi="Times New Roman"/>
          <w:color w:val="000000"/>
        </w:rPr>
        <w:t>Миссияға дайындық</w:t>
      </w:r>
    </w:p>
    <w:p w14:paraId="1214EBCA" w14:textId="77777777" w:rsidR="00194CB1" w:rsidRDefault="00000000">
      <w:pPr>
        <w:spacing w:after="80"/>
      </w:pPr>
      <w:r>
        <w:rPr>
          <w:color w:val="000000"/>
        </w:rPr>
        <w:t>Бұрыннан білетін бір ереже немесе тәсіл: ____________________________________________</w:t>
      </w:r>
    </w:p>
    <w:p w14:paraId="47A6523D" w14:textId="77777777" w:rsidR="00194CB1" w:rsidRDefault="00000000">
      <w:pPr>
        <w:pStyle w:val="21"/>
        <w:spacing w:before="160" w:after="80"/>
      </w:pPr>
      <w:r>
        <w:rPr>
          <w:rFonts w:ascii="Times New Roman" w:eastAsia="Times New Roman" w:hAnsi="Times New Roman"/>
          <w:color w:val="000000"/>
        </w:rPr>
        <w:t>MC-14.1  Бастапқы сынақ</w:t>
      </w:r>
    </w:p>
    <w:p w14:paraId="52ADCE4B" w14:textId="77777777" w:rsidR="00194CB1" w:rsidRDefault="00000000">
      <w:pPr>
        <w:spacing w:after="80"/>
      </w:pPr>
      <w:r>
        <w:rPr>
          <w:color w:val="000000"/>
        </w:rPr>
        <w:t>12,305 санын разрядтық қосылғыштарға жікте.</w:t>
      </w:r>
    </w:p>
    <w:p w14:paraId="70CFEECE"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40953B0" w14:textId="77777777" w:rsidR="00194CB1" w:rsidRDefault="00000000">
      <w:pPr>
        <w:spacing w:after="80"/>
      </w:pPr>
      <w:r>
        <w:rPr>
          <w:color w:val="000000"/>
        </w:rPr>
        <w:t>Жауабым: ______________________________________________________________</w:t>
      </w:r>
    </w:p>
    <w:p w14:paraId="24DC74B6" w14:textId="77777777" w:rsidR="00194CB1" w:rsidRDefault="00000000">
      <w:pPr>
        <w:pStyle w:val="21"/>
        <w:spacing w:before="160" w:after="80"/>
      </w:pPr>
      <w:r>
        <w:rPr>
          <w:rFonts w:ascii="Times New Roman" w:eastAsia="Times New Roman" w:hAnsi="Times New Roman"/>
          <w:color w:val="000000"/>
        </w:rPr>
        <w:t>MC-14.2  Негізгі тапсырма</w:t>
      </w:r>
    </w:p>
    <w:p w14:paraId="387621A4" w14:textId="77777777" w:rsidR="00194CB1" w:rsidRDefault="00000000">
      <w:pPr>
        <w:spacing w:after="80"/>
      </w:pPr>
      <w:r>
        <w:rPr>
          <w:color w:val="000000"/>
        </w:rPr>
        <w:t>2,75 кг алма мен 1,6 кг алмұрттың жалпы массасын тап.</w:t>
      </w:r>
    </w:p>
    <w:p w14:paraId="26F55AE9"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DAD5751" w14:textId="77777777" w:rsidR="00194CB1" w:rsidRDefault="00000000">
      <w:pPr>
        <w:spacing w:after="80"/>
      </w:pPr>
      <w:r>
        <w:rPr>
          <w:color w:val="000000"/>
        </w:rPr>
        <w:t>Жауабым: ______________________________________________________________</w:t>
      </w:r>
    </w:p>
    <w:p w14:paraId="6DFB7A84" w14:textId="77777777" w:rsidR="00194CB1" w:rsidRDefault="00000000">
      <w:pPr>
        <w:pStyle w:val="21"/>
        <w:spacing w:before="160" w:after="80"/>
      </w:pPr>
      <w:r>
        <w:rPr>
          <w:rFonts w:ascii="Times New Roman" w:eastAsia="Times New Roman" w:hAnsi="Times New Roman"/>
          <w:color w:val="000000"/>
        </w:rPr>
        <w:t>MC-14.3  Шеберлік сынағы</w:t>
      </w:r>
    </w:p>
    <w:p w14:paraId="63980DB7" w14:textId="77777777" w:rsidR="00194CB1" w:rsidRDefault="00000000">
      <w:pPr>
        <w:spacing w:after="80"/>
      </w:pPr>
      <w:r>
        <w:rPr>
          <w:color w:val="000000"/>
        </w:rPr>
        <w:t>5000 тг-ден 2349,50 тг жұмсалды. Қайтарым қанша?</w:t>
      </w:r>
    </w:p>
    <w:p w14:paraId="5B5317BF"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DC2D44E" w14:textId="77777777" w:rsidR="00194CB1" w:rsidRDefault="00000000">
      <w:pPr>
        <w:spacing w:after="80"/>
      </w:pPr>
      <w:r>
        <w:rPr>
          <w:color w:val="000000"/>
        </w:rPr>
        <w:t>Жауабым: ______________________________________________________________</w:t>
      </w:r>
    </w:p>
    <w:p w14:paraId="5657669D"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3C60BF4" w14:textId="77777777">
        <w:trPr>
          <w:tblHeader/>
          <w:jc w:val="center"/>
        </w:trPr>
        <w:tc>
          <w:tcPr>
            <w:tcW w:w="2409" w:type="dxa"/>
            <w:shd w:val="clear" w:color="auto" w:fill="E7E6E6"/>
            <w:tcMar>
              <w:top w:w="90" w:type="dxa"/>
              <w:left w:w="90" w:type="dxa"/>
              <w:bottom w:w="90" w:type="dxa"/>
              <w:right w:w="90" w:type="dxa"/>
            </w:tcMar>
            <w:vAlign w:val="center"/>
          </w:tcPr>
          <w:p w14:paraId="72086A4D"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47E300F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AA7BF7E"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06A297A" w14:textId="77777777" w:rsidR="00194CB1" w:rsidRDefault="00000000">
            <w:pPr>
              <w:spacing w:after="80"/>
              <w:jc w:val="center"/>
            </w:pPr>
            <w:r>
              <w:rPr>
                <w:b/>
                <w:color w:val="000000"/>
              </w:rPr>
              <w:t>Дәлелім</w:t>
            </w:r>
          </w:p>
        </w:tc>
      </w:tr>
      <w:tr w:rsidR="00194CB1" w14:paraId="69616BF9" w14:textId="77777777">
        <w:trPr>
          <w:jc w:val="center"/>
        </w:trPr>
        <w:tc>
          <w:tcPr>
            <w:tcW w:w="2409" w:type="dxa"/>
            <w:shd w:val="clear" w:color="auto" w:fill="FFFFFF"/>
            <w:tcMar>
              <w:top w:w="90" w:type="dxa"/>
              <w:left w:w="90" w:type="dxa"/>
              <w:bottom w:w="90" w:type="dxa"/>
              <w:right w:w="90" w:type="dxa"/>
            </w:tcMar>
            <w:vAlign w:val="center"/>
          </w:tcPr>
          <w:p w14:paraId="1FC5794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5CAEA1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482746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BB77DCA" w14:textId="77777777" w:rsidR="00194CB1" w:rsidRDefault="00000000">
            <w:pPr>
              <w:spacing w:after="80"/>
            </w:pPr>
            <w:r>
              <w:rPr>
                <w:color w:val="000000"/>
              </w:rPr>
              <w:t>________________</w:t>
            </w:r>
          </w:p>
        </w:tc>
      </w:tr>
      <w:tr w:rsidR="00194CB1" w14:paraId="7DD945EA" w14:textId="77777777">
        <w:trPr>
          <w:jc w:val="center"/>
        </w:trPr>
        <w:tc>
          <w:tcPr>
            <w:tcW w:w="2409" w:type="dxa"/>
            <w:shd w:val="clear" w:color="auto" w:fill="F7F7F7"/>
            <w:tcMar>
              <w:top w:w="90" w:type="dxa"/>
              <w:left w:w="90" w:type="dxa"/>
              <w:bottom w:w="90" w:type="dxa"/>
              <w:right w:w="90" w:type="dxa"/>
            </w:tcMar>
            <w:vAlign w:val="center"/>
          </w:tcPr>
          <w:p w14:paraId="59781522"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6ECFA5D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F1A504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F864A33" w14:textId="77777777" w:rsidR="00194CB1" w:rsidRDefault="00000000">
            <w:pPr>
              <w:spacing w:after="80"/>
            </w:pPr>
            <w:r>
              <w:rPr>
                <w:color w:val="000000"/>
              </w:rPr>
              <w:t>________________</w:t>
            </w:r>
          </w:p>
        </w:tc>
      </w:tr>
      <w:tr w:rsidR="00194CB1" w14:paraId="0E8D4243" w14:textId="77777777">
        <w:trPr>
          <w:jc w:val="center"/>
        </w:trPr>
        <w:tc>
          <w:tcPr>
            <w:tcW w:w="2409" w:type="dxa"/>
            <w:shd w:val="clear" w:color="auto" w:fill="FFFFFF"/>
            <w:tcMar>
              <w:top w:w="90" w:type="dxa"/>
              <w:left w:w="90" w:type="dxa"/>
              <w:bottom w:w="90" w:type="dxa"/>
              <w:right w:w="90" w:type="dxa"/>
            </w:tcMar>
            <w:vAlign w:val="center"/>
          </w:tcPr>
          <w:p w14:paraId="135C157A"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4EB09959"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7F7D5B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9CF3E14" w14:textId="77777777" w:rsidR="00194CB1" w:rsidRDefault="00000000">
            <w:pPr>
              <w:spacing w:after="80"/>
            </w:pPr>
            <w:r>
              <w:rPr>
                <w:color w:val="000000"/>
              </w:rPr>
              <w:t>________________</w:t>
            </w:r>
          </w:p>
        </w:tc>
      </w:tr>
      <w:tr w:rsidR="00194CB1" w14:paraId="45A43605" w14:textId="77777777">
        <w:trPr>
          <w:jc w:val="center"/>
        </w:trPr>
        <w:tc>
          <w:tcPr>
            <w:tcW w:w="2409" w:type="dxa"/>
            <w:shd w:val="clear" w:color="auto" w:fill="F7F7F7"/>
            <w:tcMar>
              <w:top w:w="90" w:type="dxa"/>
              <w:left w:w="90" w:type="dxa"/>
              <w:bottom w:w="90" w:type="dxa"/>
              <w:right w:w="90" w:type="dxa"/>
            </w:tcMar>
            <w:vAlign w:val="center"/>
          </w:tcPr>
          <w:p w14:paraId="5C33B245"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464AE82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2B9911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3FEEBAD" w14:textId="77777777" w:rsidR="00194CB1" w:rsidRDefault="00000000">
            <w:pPr>
              <w:spacing w:after="80"/>
            </w:pPr>
            <w:r>
              <w:rPr>
                <w:color w:val="000000"/>
              </w:rPr>
              <w:t>________________</w:t>
            </w:r>
          </w:p>
        </w:tc>
      </w:tr>
    </w:tbl>
    <w:p w14:paraId="47B9466B" w14:textId="77777777" w:rsidR="00194CB1" w:rsidRDefault="00000000">
      <w:pPr>
        <w:pStyle w:val="21"/>
        <w:spacing w:before="160" w:after="80"/>
      </w:pPr>
      <w:r>
        <w:rPr>
          <w:rFonts w:ascii="Times New Roman" w:eastAsia="Times New Roman" w:hAnsi="Times New Roman"/>
          <w:color w:val="000000"/>
        </w:rPr>
        <w:t>Рефлексия</w:t>
      </w:r>
    </w:p>
    <w:p w14:paraId="29CF403A"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EDFC43E" w14:textId="77777777" w:rsidR="00194CB1" w:rsidRDefault="00000000">
      <w:pPr>
        <w:spacing w:after="80"/>
      </w:pPr>
      <w:r>
        <w:rPr>
          <w:color w:val="000000"/>
        </w:rPr>
        <w:br w:type="page"/>
      </w:r>
    </w:p>
    <w:p w14:paraId="397849D4" w14:textId="77777777" w:rsidR="00194CB1" w:rsidRDefault="00000000">
      <w:pPr>
        <w:pStyle w:val="1"/>
        <w:spacing w:before="160" w:after="80"/>
      </w:pPr>
      <w:r>
        <w:rPr>
          <w:rFonts w:ascii="Times New Roman" w:eastAsia="Times New Roman" w:hAnsi="Times New Roman"/>
          <w:color w:val="000000"/>
        </w:rPr>
        <w:lastRenderedPageBreak/>
        <w:t>MC-15  Ондық бөлшектерді салыстыру</w:t>
      </w:r>
    </w:p>
    <w:p w14:paraId="56B5128C" w14:textId="77777777" w:rsidR="00194CB1" w:rsidRDefault="00000000">
      <w:pPr>
        <w:spacing w:after="80"/>
      </w:pPr>
      <w:r>
        <w:rPr>
          <w:color w:val="000000"/>
        </w:rPr>
        <w:t>Ойын әлемі: Бөлшектер зертханасы   |   Болашақ атақ: Бөлшек зерттеушісі</w:t>
      </w:r>
    </w:p>
    <w:p w14:paraId="7B95581A" w14:textId="77777777" w:rsidR="00194CB1" w:rsidRDefault="00000000">
      <w:pPr>
        <w:spacing w:after="80"/>
      </w:pPr>
      <w:r>
        <w:rPr>
          <w:color w:val="000000"/>
        </w:rPr>
        <w:t>Миссия мақсаты: Ондық бөлшектерді салыстыру, реттеу және дөңгелектеу.</w:t>
      </w:r>
    </w:p>
    <w:p w14:paraId="2B61D615" w14:textId="77777777" w:rsidR="00194CB1" w:rsidRDefault="00000000">
      <w:pPr>
        <w:spacing w:after="80"/>
      </w:pPr>
      <w:r>
        <w:rPr>
          <w:color w:val="000000"/>
        </w:rPr>
        <w:t>Ойын механикасы: «Жылдамдық рейтингі». Жағдаят: спорт нәтижелері.</w:t>
      </w:r>
    </w:p>
    <w:p w14:paraId="635EA830" w14:textId="77777777" w:rsidR="00194CB1" w:rsidRDefault="00000000">
      <w:pPr>
        <w:spacing w:after="100"/>
      </w:pPr>
      <w:r>
        <w:rPr>
          <w:b/>
          <w:color w:val="000000"/>
          <w:sz w:val="22"/>
        </w:rPr>
        <w:t xml:space="preserve">Онлайн ойын миссиясы: </w:t>
      </w:r>
      <w:hyperlink r:id="rId24">
        <w:r>
          <w:rPr>
            <w:rFonts w:cs="Times New Roman"/>
            <w:sz w:val="22"/>
            <w:u w:val="single"/>
          </w:rPr>
          <w:t>https://eduvisionkz.github.io/mathcraft/</w:t>
        </w:r>
      </w:hyperlink>
    </w:p>
    <w:p w14:paraId="41671AFF" w14:textId="77777777" w:rsidR="00194CB1" w:rsidRDefault="00000000">
      <w:pPr>
        <w:pStyle w:val="21"/>
        <w:spacing w:before="160" w:after="80"/>
      </w:pPr>
      <w:r>
        <w:rPr>
          <w:rFonts w:ascii="Times New Roman" w:eastAsia="Times New Roman" w:hAnsi="Times New Roman"/>
          <w:color w:val="000000"/>
        </w:rPr>
        <w:t>Миссияға дайындық</w:t>
      </w:r>
    </w:p>
    <w:p w14:paraId="2B836F25" w14:textId="77777777" w:rsidR="00194CB1" w:rsidRDefault="00000000">
      <w:pPr>
        <w:spacing w:after="80"/>
      </w:pPr>
      <w:r>
        <w:rPr>
          <w:color w:val="000000"/>
        </w:rPr>
        <w:t>Бұрыннан білетін бір ереже немесе тәсіл: ____________________________________________</w:t>
      </w:r>
    </w:p>
    <w:p w14:paraId="6C4BB55B" w14:textId="77777777" w:rsidR="00194CB1" w:rsidRDefault="00000000">
      <w:pPr>
        <w:pStyle w:val="21"/>
        <w:spacing w:before="160" w:after="80"/>
      </w:pPr>
      <w:r>
        <w:rPr>
          <w:rFonts w:ascii="Times New Roman" w:eastAsia="Times New Roman" w:hAnsi="Times New Roman"/>
          <w:color w:val="000000"/>
        </w:rPr>
        <w:t>MC-15.1  Бастапқы сынақ</w:t>
      </w:r>
    </w:p>
    <w:p w14:paraId="2F7958E0" w14:textId="77777777" w:rsidR="00194CB1" w:rsidRDefault="00000000">
      <w:pPr>
        <w:spacing w:after="80"/>
      </w:pPr>
      <w:r>
        <w:rPr>
          <w:color w:val="000000"/>
        </w:rPr>
        <w:t>3,07; 3,7; 3,17; 3,007 сандарын өсу ретімен жаз.</w:t>
      </w:r>
    </w:p>
    <w:p w14:paraId="5D5343BE"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E5ABCF8" w14:textId="77777777" w:rsidR="00194CB1" w:rsidRDefault="00000000">
      <w:pPr>
        <w:spacing w:after="80"/>
      </w:pPr>
      <w:r>
        <w:rPr>
          <w:color w:val="000000"/>
        </w:rPr>
        <w:t>Жауабым: ______________________________________________________________</w:t>
      </w:r>
    </w:p>
    <w:p w14:paraId="5A1053FA" w14:textId="77777777" w:rsidR="00194CB1" w:rsidRDefault="00000000">
      <w:pPr>
        <w:pStyle w:val="21"/>
        <w:spacing w:before="160" w:after="80"/>
      </w:pPr>
      <w:r>
        <w:rPr>
          <w:rFonts w:ascii="Times New Roman" w:eastAsia="Times New Roman" w:hAnsi="Times New Roman"/>
          <w:color w:val="000000"/>
        </w:rPr>
        <w:t>MC-15.2  Негізгі тапсырма</w:t>
      </w:r>
    </w:p>
    <w:p w14:paraId="3F728E83" w14:textId="77777777" w:rsidR="00194CB1" w:rsidRDefault="00000000">
      <w:pPr>
        <w:spacing w:after="80"/>
      </w:pPr>
      <w:r>
        <w:rPr>
          <w:color w:val="000000"/>
        </w:rPr>
        <w:t>8,746 санын ондық үлеске және жүздік үлеске дейін дөңгелекте.</w:t>
      </w:r>
    </w:p>
    <w:p w14:paraId="28D218A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F076E38" w14:textId="77777777" w:rsidR="00194CB1" w:rsidRDefault="00000000">
      <w:pPr>
        <w:spacing w:after="80"/>
      </w:pPr>
      <w:r>
        <w:rPr>
          <w:color w:val="000000"/>
        </w:rPr>
        <w:t>Жауабым: ______________________________________________________________</w:t>
      </w:r>
    </w:p>
    <w:p w14:paraId="7B1C27BE" w14:textId="77777777" w:rsidR="00194CB1" w:rsidRDefault="00000000">
      <w:pPr>
        <w:pStyle w:val="21"/>
        <w:spacing w:before="160" w:after="80"/>
      </w:pPr>
      <w:r>
        <w:rPr>
          <w:rFonts w:ascii="Times New Roman" w:eastAsia="Times New Roman" w:hAnsi="Times New Roman"/>
          <w:color w:val="000000"/>
        </w:rPr>
        <w:t>MC-15.3  Шеберлік сынағы</w:t>
      </w:r>
    </w:p>
    <w:p w14:paraId="022D9638" w14:textId="77777777" w:rsidR="00194CB1" w:rsidRDefault="00000000">
      <w:pPr>
        <w:spacing w:after="80"/>
      </w:pPr>
      <w:r>
        <w:rPr>
          <w:color w:val="000000"/>
        </w:rPr>
        <w:t>Екі нәтиже 12,48 с және 12,5 с. Қайсысы жақсы, айырмасы қанша?</w:t>
      </w:r>
    </w:p>
    <w:p w14:paraId="29E88EEE"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59BFF6DC" w14:textId="77777777" w:rsidR="00194CB1" w:rsidRDefault="00000000">
      <w:pPr>
        <w:spacing w:after="80"/>
      </w:pPr>
      <w:r>
        <w:rPr>
          <w:color w:val="000000"/>
        </w:rPr>
        <w:t>Жауабым: ______________________________________________________________</w:t>
      </w:r>
    </w:p>
    <w:p w14:paraId="346E41D2"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4405CFB" w14:textId="77777777">
        <w:trPr>
          <w:tblHeader/>
          <w:jc w:val="center"/>
        </w:trPr>
        <w:tc>
          <w:tcPr>
            <w:tcW w:w="2409" w:type="dxa"/>
            <w:shd w:val="clear" w:color="auto" w:fill="E7E6E6"/>
            <w:tcMar>
              <w:top w:w="90" w:type="dxa"/>
              <w:left w:w="90" w:type="dxa"/>
              <w:bottom w:w="90" w:type="dxa"/>
              <w:right w:w="90" w:type="dxa"/>
            </w:tcMar>
            <w:vAlign w:val="center"/>
          </w:tcPr>
          <w:p w14:paraId="04DFDE59"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1B61B3A2"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0E350347"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22CB81D4" w14:textId="77777777" w:rsidR="00194CB1" w:rsidRDefault="00000000">
            <w:pPr>
              <w:spacing w:after="80"/>
              <w:jc w:val="center"/>
            </w:pPr>
            <w:r>
              <w:rPr>
                <w:b/>
                <w:color w:val="000000"/>
              </w:rPr>
              <w:t>Дәлелім</w:t>
            </w:r>
          </w:p>
        </w:tc>
      </w:tr>
      <w:tr w:rsidR="00194CB1" w14:paraId="23E82572" w14:textId="77777777">
        <w:trPr>
          <w:jc w:val="center"/>
        </w:trPr>
        <w:tc>
          <w:tcPr>
            <w:tcW w:w="2409" w:type="dxa"/>
            <w:shd w:val="clear" w:color="auto" w:fill="FFFFFF"/>
            <w:tcMar>
              <w:top w:w="90" w:type="dxa"/>
              <w:left w:w="90" w:type="dxa"/>
              <w:bottom w:w="90" w:type="dxa"/>
              <w:right w:w="90" w:type="dxa"/>
            </w:tcMar>
            <w:vAlign w:val="center"/>
          </w:tcPr>
          <w:p w14:paraId="643C0783"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6DF9100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6E86B1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D60C166" w14:textId="77777777" w:rsidR="00194CB1" w:rsidRDefault="00000000">
            <w:pPr>
              <w:spacing w:after="80"/>
            </w:pPr>
            <w:r>
              <w:rPr>
                <w:color w:val="000000"/>
              </w:rPr>
              <w:t>________________</w:t>
            </w:r>
          </w:p>
        </w:tc>
      </w:tr>
      <w:tr w:rsidR="00194CB1" w14:paraId="67EF0608" w14:textId="77777777">
        <w:trPr>
          <w:jc w:val="center"/>
        </w:trPr>
        <w:tc>
          <w:tcPr>
            <w:tcW w:w="2409" w:type="dxa"/>
            <w:shd w:val="clear" w:color="auto" w:fill="F7F7F7"/>
            <w:tcMar>
              <w:top w:w="90" w:type="dxa"/>
              <w:left w:w="90" w:type="dxa"/>
              <w:bottom w:w="90" w:type="dxa"/>
              <w:right w:w="90" w:type="dxa"/>
            </w:tcMar>
            <w:vAlign w:val="center"/>
          </w:tcPr>
          <w:p w14:paraId="1BF15385"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141DC54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525CB7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5FCA267" w14:textId="77777777" w:rsidR="00194CB1" w:rsidRDefault="00000000">
            <w:pPr>
              <w:spacing w:after="80"/>
            </w:pPr>
            <w:r>
              <w:rPr>
                <w:color w:val="000000"/>
              </w:rPr>
              <w:t>________________</w:t>
            </w:r>
          </w:p>
        </w:tc>
      </w:tr>
      <w:tr w:rsidR="00194CB1" w14:paraId="20B62399" w14:textId="77777777">
        <w:trPr>
          <w:jc w:val="center"/>
        </w:trPr>
        <w:tc>
          <w:tcPr>
            <w:tcW w:w="2409" w:type="dxa"/>
            <w:shd w:val="clear" w:color="auto" w:fill="FFFFFF"/>
            <w:tcMar>
              <w:top w:w="90" w:type="dxa"/>
              <w:left w:w="90" w:type="dxa"/>
              <w:bottom w:w="90" w:type="dxa"/>
              <w:right w:w="90" w:type="dxa"/>
            </w:tcMar>
            <w:vAlign w:val="center"/>
          </w:tcPr>
          <w:p w14:paraId="57C75F16"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1697A45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2884CC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1F78BAC" w14:textId="77777777" w:rsidR="00194CB1" w:rsidRDefault="00000000">
            <w:pPr>
              <w:spacing w:after="80"/>
            </w:pPr>
            <w:r>
              <w:rPr>
                <w:color w:val="000000"/>
              </w:rPr>
              <w:t>________________</w:t>
            </w:r>
          </w:p>
        </w:tc>
      </w:tr>
      <w:tr w:rsidR="00194CB1" w14:paraId="6126CE83" w14:textId="77777777">
        <w:trPr>
          <w:jc w:val="center"/>
        </w:trPr>
        <w:tc>
          <w:tcPr>
            <w:tcW w:w="2409" w:type="dxa"/>
            <w:shd w:val="clear" w:color="auto" w:fill="F7F7F7"/>
            <w:tcMar>
              <w:top w:w="90" w:type="dxa"/>
              <w:left w:w="90" w:type="dxa"/>
              <w:bottom w:w="90" w:type="dxa"/>
              <w:right w:w="90" w:type="dxa"/>
            </w:tcMar>
            <w:vAlign w:val="center"/>
          </w:tcPr>
          <w:p w14:paraId="06805D75"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058DFFD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39B8BC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14E3A7D" w14:textId="77777777" w:rsidR="00194CB1" w:rsidRDefault="00000000">
            <w:pPr>
              <w:spacing w:after="80"/>
            </w:pPr>
            <w:r>
              <w:rPr>
                <w:color w:val="000000"/>
              </w:rPr>
              <w:t>________________</w:t>
            </w:r>
          </w:p>
        </w:tc>
      </w:tr>
    </w:tbl>
    <w:p w14:paraId="28CD503B" w14:textId="77777777" w:rsidR="00194CB1" w:rsidRDefault="00000000">
      <w:pPr>
        <w:pStyle w:val="21"/>
        <w:spacing w:before="160" w:after="80"/>
      </w:pPr>
      <w:r>
        <w:rPr>
          <w:rFonts w:ascii="Times New Roman" w:eastAsia="Times New Roman" w:hAnsi="Times New Roman"/>
          <w:color w:val="000000"/>
        </w:rPr>
        <w:t>Рефлексия</w:t>
      </w:r>
    </w:p>
    <w:p w14:paraId="678BBCB3"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6D313FD" w14:textId="77777777" w:rsidR="00194CB1" w:rsidRDefault="00000000">
      <w:pPr>
        <w:spacing w:after="80"/>
      </w:pPr>
      <w:r>
        <w:rPr>
          <w:color w:val="000000"/>
        </w:rPr>
        <w:br w:type="page"/>
      </w:r>
    </w:p>
    <w:p w14:paraId="1AB2BF82" w14:textId="77777777" w:rsidR="00194CB1" w:rsidRDefault="00000000">
      <w:pPr>
        <w:pStyle w:val="1"/>
        <w:spacing w:before="160" w:after="80"/>
      </w:pPr>
      <w:r>
        <w:rPr>
          <w:rFonts w:ascii="Times New Roman" w:eastAsia="Times New Roman" w:hAnsi="Times New Roman"/>
          <w:color w:val="000000"/>
        </w:rPr>
        <w:lastRenderedPageBreak/>
        <w:t>MC-16  Ондық амалдар шебері</w:t>
      </w:r>
    </w:p>
    <w:p w14:paraId="56699599" w14:textId="77777777" w:rsidR="00194CB1" w:rsidRDefault="00000000">
      <w:pPr>
        <w:spacing w:after="80"/>
      </w:pPr>
      <w:r>
        <w:rPr>
          <w:color w:val="000000"/>
        </w:rPr>
        <w:t>Ойын әлемі: Бөлшектер зертханасы   |   Болашақ атақ: Бөлшек зерттеушісі</w:t>
      </w:r>
    </w:p>
    <w:p w14:paraId="2B9CF157" w14:textId="77777777" w:rsidR="00194CB1" w:rsidRDefault="00000000">
      <w:pPr>
        <w:spacing w:after="80"/>
      </w:pPr>
      <w:r>
        <w:rPr>
          <w:color w:val="000000"/>
        </w:rPr>
        <w:t>Миссия мақсаты: Ондық бөлшектерді қосу, азайту, көбейту және бөлу.</w:t>
      </w:r>
    </w:p>
    <w:p w14:paraId="3EE35984" w14:textId="77777777" w:rsidR="00194CB1" w:rsidRDefault="00000000">
      <w:pPr>
        <w:spacing w:after="80"/>
      </w:pPr>
      <w:r>
        <w:rPr>
          <w:color w:val="000000"/>
        </w:rPr>
        <w:t>Ойын механикасы: «Кафе менеджері». Жағдаят: сатып алу салмағы мен құны.</w:t>
      </w:r>
    </w:p>
    <w:p w14:paraId="32EDFEA9" w14:textId="77777777" w:rsidR="00194CB1" w:rsidRDefault="00000000">
      <w:pPr>
        <w:spacing w:after="100"/>
      </w:pPr>
      <w:r>
        <w:rPr>
          <w:b/>
          <w:color w:val="000000"/>
          <w:sz w:val="22"/>
        </w:rPr>
        <w:t xml:space="preserve">Онлайн ойын миссиясы: </w:t>
      </w:r>
      <w:hyperlink r:id="rId25">
        <w:r>
          <w:rPr>
            <w:rFonts w:cs="Times New Roman"/>
            <w:sz w:val="22"/>
            <w:u w:val="single"/>
          </w:rPr>
          <w:t>https://eduvisionkz.github.io/mathcraft/</w:t>
        </w:r>
      </w:hyperlink>
    </w:p>
    <w:p w14:paraId="6F4F6DD6" w14:textId="77777777" w:rsidR="00194CB1" w:rsidRDefault="00000000">
      <w:pPr>
        <w:pStyle w:val="21"/>
        <w:spacing w:before="160" w:after="80"/>
      </w:pPr>
      <w:r>
        <w:rPr>
          <w:rFonts w:ascii="Times New Roman" w:eastAsia="Times New Roman" w:hAnsi="Times New Roman"/>
          <w:color w:val="000000"/>
        </w:rPr>
        <w:t>Миссияға дайындық</w:t>
      </w:r>
    </w:p>
    <w:p w14:paraId="55359FC7" w14:textId="77777777" w:rsidR="00194CB1" w:rsidRDefault="00000000">
      <w:pPr>
        <w:spacing w:after="80"/>
      </w:pPr>
      <w:r>
        <w:rPr>
          <w:color w:val="000000"/>
        </w:rPr>
        <w:t>Бұрыннан білетін бір ереже немесе тәсіл: ____________________________________________</w:t>
      </w:r>
    </w:p>
    <w:p w14:paraId="053F8B02" w14:textId="77777777" w:rsidR="00194CB1" w:rsidRDefault="00000000">
      <w:pPr>
        <w:pStyle w:val="21"/>
        <w:spacing w:before="160" w:after="80"/>
      </w:pPr>
      <w:r>
        <w:rPr>
          <w:rFonts w:ascii="Times New Roman" w:eastAsia="Times New Roman" w:hAnsi="Times New Roman"/>
          <w:color w:val="000000"/>
        </w:rPr>
        <w:t>MC-16.1  Бастапқы сынақ</w:t>
      </w:r>
    </w:p>
    <w:p w14:paraId="71C48CE9" w14:textId="77777777" w:rsidR="00194CB1" w:rsidRDefault="00000000">
      <w:pPr>
        <w:spacing w:after="80"/>
      </w:pPr>
      <w:r>
        <w:rPr>
          <w:color w:val="000000"/>
        </w:rPr>
        <w:t>4,8+2,35−1,6 мәнін тап.</w:t>
      </w:r>
    </w:p>
    <w:p w14:paraId="1C5EC7E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B2782C4" w14:textId="77777777" w:rsidR="00194CB1" w:rsidRDefault="00000000">
      <w:pPr>
        <w:spacing w:after="80"/>
      </w:pPr>
      <w:r>
        <w:rPr>
          <w:color w:val="000000"/>
        </w:rPr>
        <w:t>Жауабым: ______________________________________________________________</w:t>
      </w:r>
    </w:p>
    <w:p w14:paraId="35D08C98" w14:textId="77777777" w:rsidR="00194CB1" w:rsidRDefault="00000000">
      <w:pPr>
        <w:pStyle w:val="21"/>
        <w:spacing w:before="160" w:after="80"/>
      </w:pPr>
      <w:r>
        <w:rPr>
          <w:rFonts w:ascii="Times New Roman" w:eastAsia="Times New Roman" w:hAnsi="Times New Roman"/>
          <w:color w:val="000000"/>
        </w:rPr>
        <w:t>MC-16.2  Негізгі тапсырма</w:t>
      </w:r>
    </w:p>
    <w:p w14:paraId="1CAE7292" w14:textId="77777777" w:rsidR="00194CB1" w:rsidRDefault="00000000">
      <w:pPr>
        <w:spacing w:after="80"/>
      </w:pPr>
      <w:r>
        <w:rPr>
          <w:color w:val="000000"/>
        </w:rPr>
        <w:t>3,25×4 мәнін тап.</w:t>
      </w:r>
    </w:p>
    <w:p w14:paraId="6B6E0C39"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7D7E7F5" w14:textId="77777777" w:rsidR="00194CB1" w:rsidRDefault="00000000">
      <w:pPr>
        <w:spacing w:after="80"/>
      </w:pPr>
      <w:r>
        <w:rPr>
          <w:color w:val="000000"/>
        </w:rPr>
        <w:t>Жауабым: ______________________________________________________________</w:t>
      </w:r>
    </w:p>
    <w:p w14:paraId="30EA8895" w14:textId="77777777" w:rsidR="00194CB1" w:rsidRDefault="00000000">
      <w:pPr>
        <w:pStyle w:val="21"/>
        <w:spacing w:before="160" w:after="80"/>
      </w:pPr>
      <w:r>
        <w:rPr>
          <w:rFonts w:ascii="Times New Roman" w:eastAsia="Times New Roman" w:hAnsi="Times New Roman"/>
          <w:color w:val="000000"/>
        </w:rPr>
        <w:t>MC-16.3  Шеберлік сынағы</w:t>
      </w:r>
    </w:p>
    <w:p w14:paraId="3086893B" w14:textId="77777777" w:rsidR="00194CB1" w:rsidRDefault="00000000">
      <w:pPr>
        <w:spacing w:after="80"/>
      </w:pPr>
      <w:r>
        <w:rPr>
          <w:color w:val="000000"/>
        </w:rPr>
        <w:t>15,6 литр сусынды 6 ыдысқа тең бөл.</w:t>
      </w:r>
    </w:p>
    <w:p w14:paraId="344B72C1"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4D7E132E" w14:textId="77777777" w:rsidR="00194CB1" w:rsidRDefault="00000000">
      <w:pPr>
        <w:spacing w:after="80"/>
      </w:pPr>
      <w:r>
        <w:rPr>
          <w:color w:val="000000"/>
        </w:rPr>
        <w:t>Жауабым: ______________________________________________________________</w:t>
      </w:r>
    </w:p>
    <w:p w14:paraId="78B2A6F8"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05555B9" w14:textId="77777777">
        <w:trPr>
          <w:tblHeader/>
          <w:jc w:val="center"/>
        </w:trPr>
        <w:tc>
          <w:tcPr>
            <w:tcW w:w="2409" w:type="dxa"/>
            <w:shd w:val="clear" w:color="auto" w:fill="E7E6E6"/>
            <w:tcMar>
              <w:top w:w="90" w:type="dxa"/>
              <w:left w:w="90" w:type="dxa"/>
              <w:bottom w:w="90" w:type="dxa"/>
              <w:right w:w="90" w:type="dxa"/>
            </w:tcMar>
            <w:vAlign w:val="center"/>
          </w:tcPr>
          <w:p w14:paraId="78BC816F"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72BE7D93"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0E47328"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272277A9" w14:textId="77777777" w:rsidR="00194CB1" w:rsidRDefault="00000000">
            <w:pPr>
              <w:spacing w:after="80"/>
              <w:jc w:val="center"/>
            </w:pPr>
            <w:r>
              <w:rPr>
                <w:b/>
                <w:color w:val="000000"/>
              </w:rPr>
              <w:t>Дәлелім</w:t>
            </w:r>
          </w:p>
        </w:tc>
      </w:tr>
      <w:tr w:rsidR="00194CB1" w14:paraId="526346DD" w14:textId="77777777">
        <w:trPr>
          <w:jc w:val="center"/>
        </w:trPr>
        <w:tc>
          <w:tcPr>
            <w:tcW w:w="2409" w:type="dxa"/>
            <w:shd w:val="clear" w:color="auto" w:fill="FFFFFF"/>
            <w:tcMar>
              <w:top w:w="90" w:type="dxa"/>
              <w:left w:w="90" w:type="dxa"/>
              <w:bottom w:w="90" w:type="dxa"/>
              <w:right w:w="90" w:type="dxa"/>
            </w:tcMar>
            <w:vAlign w:val="center"/>
          </w:tcPr>
          <w:p w14:paraId="14C6976A"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1AB851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C1CA28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195296F" w14:textId="77777777" w:rsidR="00194CB1" w:rsidRDefault="00000000">
            <w:pPr>
              <w:spacing w:after="80"/>
            </w:pPr>
            <w:r>
              <w:rPr>
                <w:color w:val="000000"/>
              </w:rPr>
              <w:t>________________</w:t>
            </w:r>
          </w:p>
        </w:tc>
      </w:tr>
      <w:tr w:rsidR="00194CB1" w14:paraId="07AA0AC2" w14:textId="77777777">
        <w:trPr>
          <w:jc w:val="center"/>
        </w:trPr>
        <w:tc>
          <w:tcPr>
            <w:tcW w:w="2409" w:type="dxa"/>
            <w:shd w:val="clear" w:color="auto" w:fill="F7F7F7"/>
            <w:tcMar>
              <w:top w:w="90" w:type="dxa"/>
              <w:left w:w="90" w:type="dxa"/>
              <w:bottom w:w="90" w:type="dxa"/>
              <w:right w:w="90" w:type="dxa"/>
            </w:tcMar>
            <w:vAlign w:val="center"/>
          </w:tcPr>
          <w:p w14:paraId="45A26753"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0262B4B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FBAC677"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B5C86BE" w14:textId="77777777" w:rsidR="00194CB1" w:rsidRDefault="00000000">
            <w:pPr>
              <w:spacing w:after="80"/>
            </w:pPr>
            <w:r>
              <w:rPr>
                <w:color w:val="000000"/>
              </w:rPr>
              <w:t>________________</w:t>
            </w:r>
          </w:p>
        </w:tc>
      </w:tr>
      <w:tr w:rsidR="00194CB1" w14:paraId="56518D40" w14:textId="77777777">
        <w:trPr>
          <w:jc w:val="center"/>
        </w:trPr>
        <w:tc>
          <w:tcPr>
            <w:tcW w:w="2409" w:type="dxa"/>
            <w:shd w:val="clear" w:color="auto" w:fill="FFFFFF"/>
            <w:tcMar>
              <w:top w:w="90" w:type="dxa"/>
              <w:left w:w="90" w:type="dxa"/>
              <w:bottom w:w="90" w:type="dxa"/>
              <w:right w:w="90" w:type="dxa"/>
            </w:tcMar>
            <w:vAlign w:val="center"/>
          </w:tcPr>
          <w:p w14:paraId="216B5EE3"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F23FCF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2AC42A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586FAD4" w14:textId="77777777" w:rsidR="00194CB1" w:rsidRDefault="00000000">
            <w:pPr>
              <w:spacing w:after="80"/>
            </w:pPr>
            <w:r>
              <w:rPr>
                <w:color w:val="000000"/>
              </w:rPr>
              <w:t>________________</w:t>
            </w:r>
          </w:p>
        </w:tc>
      </w:tr>
      <w:tr w:rsidR="00194CB1" w14:paraId="2225DFE7" w14:textId="77777777">
        <w:trPr>
          <w:jc w:val="center"/>
        </w:trPr>
        <w:tc>
          <w:tcPr>
            <w:tcW w:w="2409" w:type="dxa"/>
            <w:shd w:val="clear" w:color="auto" w:fill="F7F7F7"/>
            <w:tcMar>
              <w:top w:w="90" w:type="dxa"/>
              <w:left w:w="90" w:type="dxa"/>
              <w:bottom w:w="90" w:type="dxa"/>
              <w:right w:w="90" w:type="dxa"/>
            </w:tcMar>
            <w:vAlign w:val="center"/>
          </w:tcPr>
          <w:p w14:paraId="11A4C25E"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78C15C1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CF8188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4D107D2" w14:textId="77777777" w:rsidR="00194CB1" w:rsidRDefault="00000000">
            <w:pPr>
              <w:spacing w:after="80"/>
            </w:pPr>
            <w:r>
              <w:rPr>
                <w:color w:val="000000"/>
              </w:rPr>
              <w:t>________________</w:t>
            </w:r>
          </w:p>
        </w:tc>
      </w:tr>
    </w:tbl>
    <w:p w14:paraId="220B67E1" w14:textId="77777777" w:rsidR="00194CB1" w:rsidRDefault="00000000">
      <w:pPr>
        <w:pStyle w:val="21"/>
        <w:spacing w:before="160" w:after="80"/>
      </w:pPr>
      <w:r>
        <w:rPr>
          <w:rFonts w:ascii="Times New Roman" w:eastAsia="Times New Roman" w:hAnsi="Times New Roman"/>
          <w:color w:val="000000"/>
        </w:rPr>
        <w:t>Рефлексия</w:t>
      </w:r>
    </w:p>
    <w:p w14:paraId="2A9CD6BD"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5DE6ECBF" w14:textId="77777777" w:rsidR="00194CB1" w:rsidRDefault="00000000">
      <w:pPr>
        <w:spacing w:after="80"/>
      </w:pPr>
      <w:r>
        <w:rPr>
          <w:color w:val="000000"/>
        </w:rPr>
        <w:br w:type="page"/>
      </w:r>
    </w:p>
    <w:p w14:paraId="7F153E4A" w14:textId="77777777" w:rsidR="00194CB1" w:rsidRDefault="00000000">
      <w:pPr>
        <w:pStyle w:val="1"/>
        <w:spacing w:before="160" w:after="80"/>
      </w:pPr>
      <w:r>
        <w:rPr>
          <w:rFonts w:ascii="Times New Roman" w:eastAsia="Times New Roman" w:hAnsi="Times New Roman"/>
          <w:color w:val="000000"/>
        </w:rPr>
        <w:lastRenderedPageBreak/>
        <w:t>MC-17  Пайыздар әлемі</w:t>
      </w:r>
    </w:p>
    <w:p w14:paraId="6D039417" w14:textId="77777777" w:rsidR="00194CB1" w:rsidRDefault="00000000">
      <w:pPr>
        <w:spacing w:after="80"/>
      </w:pPr>
      <w:r>
        <w:rPr>
          <w:color w:val="000000"/>
        </w:rPr>
        <w:t>Ойын әлемі: Бөлшектер зертханасы   |   Болашақ атақ: Бөлшек зерттеушісі</w:t>
      </w:r>
    </w:p>
    <w:p w14:paraId="3D553642" w14:textId="77777777" w:rsidR="00194CB1" w:rsidRDefault="00000000">
      <w:pPr>
        <w:spacing w:after="80"/>
      </w:pPr>
      <w:r>
        <w:rPr>
          <w:color w:val="000000"/>
        </w:rPr>
        <w:t>Миссия мақсаты: Пайызды жүзден бір бөлік ретінде түсіну және шаманың пайызын табу.</w:t>
      </w:r>
    </w:p>
    <w:p w14:paraId="090F5E38" w14:textId="77777777" w:rsidR="00194CB1" w:rsidRDefault="00000000">
      <w:pPr>
        <w:spacing w:after="80"/>
      </w:pPr>
      <w:r>
        <w:rPr>
          <w:color w:val="000000"/>
        </w:rPr>
        <w:t>Ойын механикасы: «Жеңілдік аңшысы». Жағдаят: жеңілдік пен жинақ.</w:t>
      </w:r>
    </w:p>
    <w:p w14:paraId="2D9E2E76" w14:textId="77777777" w:rsidR="00194CB1" w:rsidRDefault="00000000">
      <w:pPr>
        <w:spacing w:after="100"/>
      </w:pPr>
      <w:r>
        <w:rPr>
          <w:b/>
          <w:color w:val="000000"/>
          <w:sz w:val="22"/>
        </w:rPr>
        <w:t xml:space="preserve">Онлайн ойын миссиясы: </w:t>
      </w:r>
      <w:hyperlink r:id="rId26">
        <w:r>
          <w:rPr>
            <w:rFonts w:cs="Times New Roman"/>
            <w:sz w:val="22"/>
            <w:u w:val="single"/>
          </w:rPr>
          <w:t>https://eduvisionkz.github.io/mathcraft/</w:t>
        </w:r>
      </w:hyperlink>
    </w:p>
    <w:p w14:paraId="28692D79" w14:textId="77777777" w:rsidR="00194CB1" w:rsidRDefault="00000000">
      <w:pPr>
        <w:pStyle w:val="21"/>
        <w:spacing w:before="160" w:after="80"/>
      </w:pPr>
      <w:r>
        <w:rPr>
          <w:rFonts w:ascii="Times New Roman" w:eastAsia="Times New Roman" w:hAnsi="Times New Roman"/>
          <w:color w:val="000000"/>
        </w:rPr>
        <w:t>Миссияға дайындық</w:t>
      </w:r>
    </w:p>
    <w:p w14:paraId="6602552B" w14:textId="77777777" w:rsidR="00194CB1" w:rsidRDefault="00000000">
      <w:pPr>
        <w:spacing w:after="80"/>
      </w:pPr>
      <w:r>
        <w:rPr>
          <w:color w:val="000000"/>
        </w:rPr>
        <w:t>Бұрыннан білетін бір ереже немесе тәсіл: ____________________________________________</w:t>
      </w:r>
    </w:p>
    <w:p w14:paraId="028A4723" w14:textId="77777777" w:rsidR="00194CB1" w:rsidRDefault="00000000">
      <w:pPr>
        <w:pStyle w:val="21"/>
        <w:spacing w:before="160" w:after="80"/>
      </w:pPr>
      <w:r>
        <w:rPr>
          <w:rFonts w:ascii="Times New Roman" w:eastAsia="Times New Roman" w:hAnsi="Times New Roman"/>
          <w:color w:val="000000"/>
        </w:rPr>
        <w:t>MC-17.1  Бастапқы сынақ</w:t>
      </w:r>
    </w:p>
    <w:p w14:paraId="0DD7CE81" w14:textId="77777777" w:rsidR="00194CB1" w:rsidRDefault="00000000">
      <w:pPr>
        <w:spacing w:after="80"/>
      </w:pPr>
      <w:r>
        <w:rPr>
          <w:color w:val="000000"/>
        </w:rPr>
        <w:t>8000 теңгенің 25%-ын тап.</w:t>
      </w:r>
    </w:p>
    <w:p w14:paraId="2B19D49A"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8FDE918" w14:textId="77777777" w:rsidR="00194CB1" w:rsidRDefault="00000000">
      <w:pPr>
        <w:spacing w:after="80"/>
      </w:pPr>
      <w:r>
        <w:rPr>
          <w:color w:val="000000"/>
        </w:rPr>
        <w:t>Жауабым: ______________________________________________________________</w:t>
      </w:r>
    </w:p>
    <w:p w14:paraId="5FE40CB1" w14:textId="77777777" w:rsidR="00194CB1" w:rsidRDefault="00000000">
      <w:pPr>
        <w:pStyle w:val="21"/>
        <w:spacing w:before="160" w:after="80"/>
      </w:pPr>
      <w:r>
        <w:rPr>
          <w:rFonts w:ascii="Times New Roman" w:eastAsia="Times New Roman" w:hAnsi="Times New Roman"/>
          <w:color w:val="000000"/>
        </w:rPr>
        <w:t>MC-17.2  Негізгі тапсырма</w:t>
      </w:r>
    </w:p>
    <w:p w14:paraId="4AC7CD5F" w14:textId="77777777" w:rsidR="00194CB1" w:rsidRDefault="00000000">
      <w:pPr>
        <w:spacing w:after="80"/>
      </w:pPr>
      <w:r>
        <w:rPr>
          <w:color w:val="000000"/>
        </w:rPr>
        <w:t>Сыныптағы 20 оқушының 60%-ы үйірмеге қатысады. Неше оқушы?</w:t>
      </w:r>
    </w:p>
    <w:p w14:paraId="6E1EA501"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8ACFBFE" w14:textId="77777777" w:rsidR="00194CB1" w:rsidRDefault="00000000">
      <w:pPr>
        <w:spacing w:after="80"/>
      </w:pPr>
      <w:r>
        <w:rPr>
          <w:color w:val="000000"/>
        </w:rPr>
        <w:t>Жауабым: ______________________________________________________________</w:t>
      </w:r>
    </w:p>
    <w:p w14:paraId="0F4C1705" w14:textId="77777777" w:rsidR="00194CB1" w:rsidRDefault="00000000">
      <w:pPr>
        <w:pStyle w:val="21"/>
        <w:spacing w:before="160" w:after="80"/>
      </w:pPr>
      <w:r>
        <w:rPr>
          <w:rFonts w:ascii="Times New Roman" w:eastAsia="Times New Roman" w:hAnsi="Times New Roman"/>
          <w:color w:val="000000"/>
        </w:rPr>
        <w:t>MC-17.3  Шеберлік сынағы</w:t>
      </w:r>
    </w:p>
    <w:p w14:paraId="751BC2D3" w14:textId="77777777" w:rsidR="00194CB1" w:rsidRDefault="00000000">
      <w:pPr>
        <w:spacing w:after="80"/>
      </w:pPr>
      <w:r>
        <w:rPr>
          <w:color w:val="000000"/>
        </w:rPr>
        <w:t>Бағасы 12 000 тг затқа 15% жеңілдік берілді. Жаңа бағаны тап.</w:t>
      </w:r>
    </w:p>
    <w:p w14:paraId="450E18B4"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8D69B90" w14:textId="77777777" w:rsidR="00194CB1" w:rsidRDefault="00000000">
      <w:pPr>
        <w:spacing w:after="80"/>
      </w:pPr>
      <w:r>
        <w:rPr>
          <w:color w:val="000000"/>
        </w:rPr>
        <w:t>Жауабым: ______________________________________________________________</w:t>
      </w:r>
    </w:p>
    <w:p w14:paraId="6C1ACBE9"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68582E2" w14:textId="77777777">
        <w:trPr>
          <w:tblHeader/>
          <w:jc w:val="center"/>
        </w:trPr>
        <w:tc>
          <w:tcPr>
            <w:tcW w:w="2409" w:type="dxa"/>
            <w:shd w:val="clear" w:color="auto" w:fill="E7E6E6"/>
            <w:tcMar>
              <w:top w:w="90" w:type="dxa"/>
              <w:left w:w="90" w:type="dxa"/>
              <w:bottom w:w="90" w:type="dxa"/>
              <w:right w:w="90" w:type="dxa"/>
            </w:tcMar>
            <w:vAlign w:val="center"/>
          </w:tcPr>
          <w:p w14:paraId="5B0D995C"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33C15808"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B5AFD2E"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CAF9220" w14:textId="77777777" w:rsidR="00194CB1" w:rsidRDefault="00000000">
            <w:pPr>
              <w:spacing w:after="80"/>
              <w:jc w:val="center"/>
            </w:pPr>
            <w:r>
              <w:rPr>
                <w:b/>
                <w:color w:val="000000"/>
              </w:rPr>
              <w:t>Дәлелім</w:t>
            </w:r>
          </w:p>
        </w:tc>
      </w:tr>
      <w:tr w:rsidR="00194CB1" w14:paraId="082F48D8" w14:textId="77777777">
        <w:trPr>
          <w:jc w:val="center"/>
        </w:trPr>
        <w:tc>
          <w:tcPr>
            <w:tcW w:w="2409" w:type="dxa"/>
            <w:shd w:val="clear" w:color="auto" w:fill="FFFFFF"/>
            <w:tcMar>
              <w:top w:w="90" w:type="dxa"/>
              <w:left w:w="90" w:type="dxa"/>
              <w:bottom w:w="90" w:type="dxa"/>
              <w:right w:w="90" w:type="dxa"/>
            </w:tcMar>
            <w:vAlign w:val="center"/>
          </w:tcPr>
          <w:p w14:paraId="0AFAE6D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56770F5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095384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79CDF4C" w14:textId="77777777" w:rsidR="00194CB1" w:rsidRDefault="00000000">
            <w:pPr>
              <w:spacing w:after="80"/>
            </w:pPr>
            <w:r>
              <w:rPr>
                <w:color w:val="000000"/>
              </w:rPr>
              <w:t>________________</w:t>
            </w:r>
          </w:p>
        </w:tc>
      </w:tr>
      <w:tr w:rsidR="00194CB1" w14:paraId="525658FD" w14:textId="77777777">
        <w:trPr>
          <w:jc w:val="center"/>
        </w:trPr>
        <w:tc>
          <w:tcPr>
            <w:tcW w:w="2409" w:type="dxa"/>
            <w:shd w:val="clear" w:color="auto" w:fill="F7F7F7"/>
            <w:tcMar>
              <w:top w:w="90" w:type="dxa"/>
              <w:left w:w="90" w:type="dxa"/>
              <w:bottom w:w="90" w:type="dxa"/>
              <w:right w:w="90" w:type="dxa"/>
            </w:tcMar>
            <w:vAlign w:val="center"/>
          </w:tcPr>
          <w:p w14:paraId="190A3EF8"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91E61E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D9F6C8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8146AE9" w14:textId="77777777" w:rsidR="00194CB1" w:rsidRDefault="00000000">
            <w:pPr>
              <w:spacing w:after="80"/>
            </w:pPr>
            <w:r>
              <w:rPr>
                <w:color w:val="000000"/>
              </w:rPr>
              <w:t>________________</w:t>
            </w:r>
          </w:p>
        </w:tc>
      </w:tr>
      <w:tr w:rsidR="00194CB1" w14:paraId="31F0D3D8" w14:textId="77777777">
        <w:trPr>
          <w:jc w:val="center"/>
        </w:trPr>
        <w:tc>
          <w:tcPr>
            <w:tcW w:w="2409" w:type="dxa"/>
            <w:shd w:val="clear" w:color="auto" w:fill="FFFFFF"/>
            <w:tcMar>
              <w:top w:w="90" w:type="dxa"/>
              <w:left w:w="90" w:type="dxa"/>
              <w:bottom w:w="90" w:type="dxa"/>
              <w:right w:w="90" w:type="dxa"/>
            </w:tcMar>
            <w:vAlign w:val="center"/>
          </w:tcPr>
          <w:p w14:paraId="55A0D4C6"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160F9B3B"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FC2DE1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1CF8A14" w14:textId="77777777" w:rsidR="00194CB1" w:rsidRDefault="00000000">
            <w:pPr>
              <w:spacing w:after="80"/>
            </w:pPr>
            <w:r>
              <w:rPr>
                <w:color w:val="000000"/>
              </w:rPr>
              <w:t>________________</w:t>
            </w:r>
          </w:p>
        </w:tc>
      </w:tr>
      <w:tr w:rsidR="00194CB1" w14:paraId="562BB7EA" w14:textId="77777777">
        <w:trPr>
          <w:jc w:val="center"/>
        </w:trPr>
        <w:tc>
          <w:tcPr>
            <w:tcW w:w="2409" w:type="dxa"/>
            <w:shd w:val="clear" w:color="auto" w:fill="F7F7F7"/>
            <w:tcMar>
              <w:top w:w="90" w:type="dxa"/>
              <w:left w:w="90" w:type="dxa"/>
              <w:bottom w:w="90" w:type="dxa"/>
              <w:right w:w="90" w:type="dxa"/>
            </w:tcMar>
            <w:vAlign w:val="center"/>
          </w:tcPr>
          <w:p w14:paraId="7EFBD03E"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1D70E55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F1C10F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2C33742" w14:textId="77777777" w:rsidR="00194CB1" w:rsidRDefault="00000000">
            <w:pPr>
              <w:spacing w:after="80"/>
            </w:pPr>
            <w:r>
              <w:rPr>
                <w:color w:val="000000"/>
              </w:rPr>
              <w:t>________________</w:t>
            </w:r>
          </w:p>
        </w:tc>
      </w:tr>
    </w:tbl>
    <w:p w14:paraId="663B7D26" w14:textId="77777777" w:rsidR="00194CB1" w:rsidRDefault="00000000">
      <w:pPr>
        <w:pStyle w:val="21"/>
        <w:spacing w:before="160" w:after="80"/>
      </w:pPr>
      <w:r>
        <w:rPr>
          <w:rFonts w:ascii="Times New Roman" w:eastAsia="Times New Roman" w:hAnsi="Times New Roman"/>
          <w:color w:val="000000"/>
        </w:rPr>
        <w:t>Рефлексия</w:t>
      </w:r>
    </w:p>
    <w:p w14:paraId="133CFF49"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261A5D40" w14:textId="77777777" w:rsidR="00194CB1" w:rsidRDefault="00000000">
      <w:pPr>
        <w:spacing w:after="80"/>
      </w:pPr>
      <w:r>
        <w:rPr>
          <w:color w:val="000000"/>
        </w:rPr>
        <w:br w:type="page"/>
      </w:r>
    </w:p>
    <w:p w14:paraId="5C782FE6" w14:textId="77777777" w:rsidR="00194CB1" w:rsidRDefault="00000000">
      <w:pPr>
        <w:pStyle w:val="1"/>
        <w:spacing w:before="160" w:after="80"/>
      </w:pPr>
      <w:r>
        <w:rPr>
          <w:rFonts w:ascii="Times New Roman" w:eastAsia="Times New Roman" w:hAnsi="Times New Roman"/>
          <w:color w:val="000000"/>
        </w:rPr>
        <w:lastRenderedPageBreak/>
        <w:t>MC-18  Қатынас және масштаб</w:t>
      </w:r>
    </w:p>
    <w:p w14:paraId="09D2679F" w14:textId="77777777" w:rsidR="00194CB1" w:rsidRDefault="00000000">
      <w:pPr>
        <w:spacing w:after="80"/>
      </w:pPr>
      <w:r>
        <w:rPr>
          <w:color w:val="000000"/>
        </w:rPr>
        <w:t>Ойын әлемі: Бөлшектер зертханасы   |   Болашақ атақ: Бөлшек зерттеушісі</w:t>
      </w:r>
    </w:p>
    <w:p w14:paraId="67DDE2CD" w14:textId="77777777" w:rsidR="00194CB1" w:rsidRDefault="00000000">
      <w:pPr>
        <w:spacing w:after="80"/>
      </w:pPr>
      <w:r>
        <w:rPr>
          <w:color w:val="000000"/>
        </w:rPr>
        <w:t>Миссия мақсаты: Қатынасты құру, ықшамдау және масштабты қолдану.</w:t>
      </w:r>
    </w:p>
    <w:p w14:paraId="4652BA79" w14:textId="77777777" w:rsidR="00194CB1" w:rsidRDefault="00000000">
      <w:pPr>
        <w:spacing w:after="80"/>
      </w:pPr>
      <w:r>
        <w:rPr>
          <w:color w:val="000000"/>
        </w:rPr>
        <w:t>Ойын механикасы: «Карта жасаушы». Жағдаят: сынып макеті.</w:t>
      </w:r>
    </w:p>
    <w:p w14:paraId="6EC8924A" w14:textId="77777777" w:rsidR="00194CB1" w:rsidRDefault="00000000">
      <w:pPr>
        <w:spacing w:after="100"/>
      </w:pPr>
      <w:r>
        <w:rPr>
          <w:b/>
          <w:color w:val="000000"/>
          <w:sz w:val="22"/>
        </w:rPr>
        <w:t xml:space="preserve">Онлайн ойын миссиясы: </w:t>
      </w:r>
      <w:hyperlink r:id="rId27">
        <w:r>
          <w:rPr>
            <w:rFonts w:cs="Times New Roman"/>
            <w:sz w:val="22"/>
            <w:u w:val="single"/>
          </w:rPr>
          <w:t>https://eduvisionkz.github.io/mathcraft/</w:t>
        </w:r>
      </w:hyperlink>
    </w:p>
    <w:p w14:paraId="1FA11506" w14:textId="77777777" w:rsidR="00194CB1" w:rsidRDefault="00000000">
      <w:pPr>
        <w:pStyle w:val="21"/>
        <w:spacing w:before="160" w:after="80"/>
      </w:pPr>
      <w:r>
        <w:rPr>
          <w:rFonts w:ascii="Times New Roman" w:eastAsia="Times New Roman" w:hAnsi="Times New Roman"/>
          <w:color w:val="000000"/>
        </w:rPr>
        <w:t>Миссияға дайындық</w:t>
      </w:r>
    </w:p>
    <w:p w14:paraId="01B04FA4" w14:textId="77777777" w:rsidR="00194CB1" w:rsidRDefault="00000000">
      <w:pPr>
        <w:spacing w:after="80"/>
      </w:pPr>
      <w:r>
        <w:rPr>
          <w:color w:val="000000"/>
        </w:rPr>
        <w:t>Бұрыннан білетін бір ереже немесе тәсіл: ____________________________________________</w:t>
      </w:r>
    </w:p>
    <w:p w14:paraId="63EBEC7D" w14:textId="77777777" w:rsidR="00194CB1" w:rsidRDefault="00000000">
      <w:pPr>
        <w:pStyle w:val="21"/>
        <w:spacing w:before="160" w:after="80"/>
      </w:pPr>
      <w:r>
        <w:rPr>
          <w:rFonts w:ascii="Times New Roman" w:eastAsia="Times New Roman" w:hAnsi="Times New Roman"/>
          <w:color w:val="000000"/>
        </w:rPr>
        <w:t>MC-18.1  Бастапқы сынақ</w:t>
      </w:r>
    </w:p>
    <w:p w14:paraId="6CDC742A" w14:textId="77777777" w:rsidR="00194CB1" w:rsidRDefault="00000000">
      <w:pPr>
        <w:spacing w:after="80"/>
      </w:pPr>
      <w:r>
        <w:rPr>
          <w:color w:val="000000"/>
        </w:rPr>
        <w:t>12 қызыл және 18 көк моншақтың қатынасын ықшамда.</w:t>
      </w:r>
    </w:p>
    <w:p w14:paraId="606170A8"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52BD18C" w14:textId="77777777" w:rsidR="00194CB1" w:rsidRDefault="00000000">
      <w:pPr>
        <w:spacing w:after="80"/>
      </w:pPr>
      <w:r>
        <w:rPr>
          <w:color w:val="000000"/>
        </w:rPr>
        <w:t>Жауабым: ______________________________________________________________</w:t>
      </w:r>
    </w:p>
    <w:p w14:paraId="4D12ACA5" w14:textId="77777777" w:rsidR="00194CB1" w:rsidRDefault="00000000">
      <w:pPr>
        <w:pStyle w:val="21"/>
        <w:spacing w:before="160" w:after="80"/>
      </w:pPr>
      <w:r>
        <w:rPr>
          <w:rFonts w:ascii="Times New Roman" w:eastAsia="Times New Roman" w:hAnsi="Times New Roman"/>
          <w:color w:val="000000"/>
        </w:rPr>
        <w:t>MC-18.2  Негізгі тапсырма</w:t>
      </w:r>
    </w:p>
    <w:p w14:paraId="6076060A" w14:textId="77777777" w:rsidR="00194CB1" w:rsidRDefault="00000000">
      <w:pPr>
        <w:spacing w:after="80"/>
      </w:pPr>
      <w:r>
        <w:rPr>
          <w:color w:val="000000"/>
        </w:rPr>
        <w:t>1:100 масштабта 4 см неше метрге сәйкес?</w:t>
      </w:r>
    </w:p>
    <w:p w14:paraId="2AD28E2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AA3D31E" w14:textId="77777777" w:rsidR="00194CB1" w:rsidRDefault="00000000">
      <w:pPr>
        <w:spacing w:after="80"/>
      </w:pPr>
      <w:r>
        <w:rPr>
          <w:color w:val="000000"/>
        </w:rPr>
        <w:t>Жауабым: ______________________________________________________________</w:t>
      </w:r>
    </w:p>
    <w:p w14:paraId="29E71026" w14:textId="77777777" w:rsidR="00194CB1" w:rsidRDefault="00000000">
      <w:pPr>
        <w:pStyle w:val="21"/>
        <w:spacing w:before="160" w:after="80"/>
      </w:pPr>
      <w:r>
        <w:rPr>
          <w:rFonts w:ascii="Times New Roman" w:eastAsia="Times New Roman" w:hAnsi="Times New Roman"/>
          <w:color w:val="000000"/>
        </w:rPr>
        <w:t>MC-18.3  Шеберлік сынағы</w:t>
      </w:r>
    </w:p>
    <w:p w14:paraId="20634B03" w14:textId="77777777" w:rsidR="00194CB1" w:rsidRDefault="00000000">
      <w:pPr>
        <w:spacing w:after="80"/>
      </w:pPr>
      <w:r>
        <w:rPr>
          <w:color w:val="000000"/>
        </w:rPr>
        <w:t>Рецептте су мен шырын қатынасы 3:2. 10 стақан қоспаға әрқайсысынан қанша керек?</w:t>
      </w:r>
    </w:p>
    <w:p w14:paraId="1C417753"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68B7EB3" w14:textId="77777777" w:rsidR="00194CB1" w:rsidRDefault="00000000">
      <w:pPr>
        <w:spacing w:after="80"/>
      </w:pPr>
      <w:r>
        <w:rPr>
          <w:color w:val="000000"/>
        </w:rPr>
        <w:t>Жауабым: ______________________________________________________________</w:t>
      </w:r>
    </w:p>
    <w:p w14:paraId="008860D0"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7E24660" w14:textId="77777777">
        <w:trPr>
          <w:tblHeader/>
          <w:jc w:val="center"/>
        </w:trPr>
        <w:tc>
          <w:tcPr>
            <w:tcW w:w="2409" w:type="dxa"/>
            <w:shd w:val="clear" w:color="auto" w:fill="E7E6E6"/>
            <w:tcMar>
              <w:top w:w="90" w:type="dxa"/>
              <w:left w:w="90" w:type="dxa"/>
              <w:bottom w:w="90" w:type="dxa"/>
              <w:right w:w="90" w:type="dxa"/>
            </w:tcMar>
            <w:vAlign w:val="center"/>
          </w:tcPr>
          <w:p w14:paraId="0AF6BF7E"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371CF388"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CB77492"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54FFE432" w14:textId="77777777" w:rsidR="00194CB1" w:rsidRDefault="00000000">
            <w:pPr>
              <w:spacing w:after="80"/>
              <w:jc w:val="center"/>
            </w:pPr>
            <w:r>
              <w:rPr>
                <w:b/>
                <w:color w:val="000000"/>
              </w:rPr>
              <w:t>Дәлелім</w:t>
            </w:r>
          </w:p>
        </w:tc>
      </w:tr>
      <w:tr w:rsidR="00194CB1" w14:paraId="2EF7CD25" w14:textId="77777777">
        <w:trPr>
          <w:jc w:val="center"/>
        </w:trPr>
        <w:tc>
          <w:tcPr>
            <w:tcW w:w="2409" w:type="dxa"/>
            <w:shd w:val="clear" w:color="auto" w:fill="FFFFFF"/>
            <w:tcMar>
              <w:top w:w="90" w:type="dxa"/>
              <w:left w:w="90" w:type="dxa"/>
              <w:bottom w:w="90" w:type="dxa"/>
              <w:right w:w="90" w:type="dxa"/>
            </w:tcMar>
            <w:vAlign w:val="center"/>
          </w:tcPr>
          <w:p w14:paraId="3EB2C683"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6B76705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9BFE6B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2039856" w14:textId="77777777" w:rsidR="00194CB1" w:rsidRDefault="00000000">
            <w:pPr>
              <w:spacing w:after="80"/>
            </w:pPr>
            <w:r>
              <w:rPr>
                <w:color w:val="000000"/>
              </w:rPr>
              <w:t>________________</w:t>
            </w:r>
          </w:p>
        </w:tc>
      </w:tr>
      <w:tr w:rsidR="00194CB1" w14:paraId="1D44D830" w14:textId="77777777">
        <w:trPr>
          <w:jc w:val="center"/>
        </w:trPr>
        <w:tc>
          <w:tcPr>
            <w:tcW w:w="2409" w:type="dxa"/>
            <w:shd w:val="clear" w:color="auto" w:fill="F7F7F7"/>
            <w:tcMar>
              <w:top w:w="90" w:type="dxa"/>
              <w:left w:w="90" w:type="dxa"/>
              <w:bottom w:w="90" w:type="dxa"/>
              <w:right w:w="90" w:type="dxa"/>
            </w:tcMar>
            <w:vAlign w:val="center"/>
          </w:tcPr>
          <w:p w14:paraId="7385DD3B"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718503A3"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6E970F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49E703F" w14:textId="77777777" w:rsidR="00194CB1" w:rsidRDefault="00000000">
            <w:pPr>
              <w:spacing w:after="80"/>
            </w:pPr>
            <w:r>
              <w:rPr>
                <w:color w:val="000000"/>
              </w:rPr>
              <w:t>________________</w:t>
            </w:r>
          </w:p>
        </w:tc>
      </w:tr>
      <w:tr w:rsidR="00194CB1" w14:paraId="629E2F54" w14:textId="77777777">
        <w:trPr>
          <w:jc w:val="center"/>
        </w:trPr>
        <w:tc>
          <w:tcPr>
            <w:tcW w:w="2409" w:type="dxa"/>
            <w:shd w:val="clear" w:color="auto" w:fill="FFFFFF"/>
            <w:tcMar>
              <w:top w:w="90" w:type="dxa"/>
              <w:left w:w="90" w:type="dxa"/>
              <w:bottom w:w="90" w:type="dxa"/>
              <w:right w:w="90" w:type="dxa"/>
            </w:tcMar>
            <w:vAlign w:val="center"/>
          </w:tcPr>
          <w:p w14:paraId="75265EDC"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C120B5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B4903C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B220170" w14:textId="77777777" w:rsidR="00194CB1" w:rsidRDefault="00000000">
            <w:pPr>
              <w:spacing w:after="80"/>
            </w:pPr>
            <w:r>
              <w:rPr>
                <w:color w:val="000000"/>
              </w:rPr>
              <w:t>________________</w:t>
            </w:r>
          </w:p>
        </w:tc>
      </w:tr>
      <w:tr w:rsidR="00194CB1" w14:paraId="1B863EAA" w14:textId="77777777">
        <w:trPr>
          <w:jc w:val="center"/>
        </w:trPr>
        <w:tc>
          <w:tcPr>
            <w:tcW w:w="2409" w:type="dxa"/>
            <w:shd w:val="clear" w:color="auto" w:fill="F7F7F7"/>
            <w:tcMar>
              <w:top w:w="90" w:type="dxa"/>
              <w:left w:w="90" w:type="dxa"/>
              <w:bottom w:w="90" w:type="dxa"/>
              <w:right w:w="90" w:type="dxa"/>
            </w:tcMar>
            <w:vAlign w:val="center"/>
          </w:tcPr>
          <w:p w14:paraId="698A9D47"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05C09EFD"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99FFC7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9A64A8A" w14:textId="77777777" w:rsidR="00194CB1" w:rsidRDefault="00000000">
            <w:pPr>
              <w:spacing w:after="80"/>
            </w:pPr>
            <w:r>
              <w:rPr>
                <w:color w:val="000000"/>
              </w:rPr>
              <w:t>________________</w:t>
            </w:r>
          </w:p>
        </w:tc>
      </w:tr>
    </w:tbl>
    <w:p w14:paraId="081ED1E2" w14:textId="77777777" w:rsidR="00194CB1" w:rsidRDefault="00000000">
      <w:pPr>
        <w:pStyle w:val="21"/>
        <w:spacing w:before="160" w:after="80"/>
      </w:pPr>
      <w:r>
        <w:rPr>
          <w:rFonts w:ascii="Times New Roman" w:eastAsia="Times New Roman" w:hAnsi="Times New Roman"/>
          <w:color w:val="000000"/>
        </w:rPr>
        <w:t>Рефлексия</w:t>
      </w:r>
    </w:p>
    <w:p w14:paraId="21668194"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485C043" w14:textId="77777777" w:rsidR="00194CB1" w:rsidRDefault="00000000">
      <w:pPr>
        <w:spacing w:after="80"/>
      </w:pPr>
      <w:r>
        <w:rPr>
          <w:color w:val="000000"/>
        </w:rPr>
        <w:br w:type="page"/>
      </w:r>
    </w:p>
    <w:p w14:paraId="4A2DBEB4" w14:textId="77777777" w:rsidR="00194CB1" w:rsidRDefault="00000000">
      <w:pPr>
        <w:pStyle w:val="1"/>
        <w:spacing w:before="160" w:after="80"/>
      </w:pPr>
      <w:r>
        <w:rPr>
          <w:rFonts w:ascii="Times New Roman" w:eastAsia="Times New Roman" w:hAnsi="Times New Roman"/>
          <w:color w:val="000000"/>
        </w:rPr>
        <w:lastRenderedPageBreak/>
        <w:t>MC-19  Заңдылықтар машинасы</w:t>
      </w:r>
    </w:p>
    <w:p w14:paraId="57F9DCAD" w14:textId="77777777" w:rsidR="00194CB1" w:rsidRDefault="00000000">
      <w:pPr>
        <w:spacing w:after="80"/>
      </w:pPr>
      <w:r>
        <w:rPr>
          <w:color w:val="000000"/>
        </w:rPr>
        <w:t>Ойын әлемі: Пішіндер шеберханасы   |   Болашақ атақ: Модель құрастырушысы</w:t>
      </w:r>
    </w:p>
    <w:p w14:paraId="2793B829" w14:textId="77777777" w:rsidR="00194CB1" w:rsidRDefault="00000000">
      <w:pPr>
        <w:spacing w:after="80"/>
      </w:pPr>
      <w:r>
        <w:rPr>
          <w:color w:val="000000"/>
        </w:rPr>
        <w:t>Миссия мақсаты: Сандық және геометриялық заңдылықты анықтап, жалғастыру.</w:t>
      </w:r>
    </w:p>
    <w:p w14:paraId="690CB22B" w14:textId="77777777" w:rsidR="00194CB1" w:rsidRDefault="00000000">
      <w:pPr>
        <w:spacing w:after="80"/>
      </w:pPr>
      <w:r>
        <w:rPr>
          <w:color w:val="000000"/>
        </w:rPr>
        <w:t>Ойын механикасы: «Үлгі фабрикасы». Жағдаят: өрнек пен дизайн.</w:t>
      </w:r>
    </w:p>
    <w:p w14:paraId="271BFB15" w14:textId="77777777" w:rsidR="00194CB1" w:rsidRDefault="00000000">
      <w:pPr>
        <w:spacing w:after="100"/>
      </w:pPr>
      <w:r>
        <w:rPr>
          <w:b/>
          <w:color w:val="000000"/>
          <w:sz w:val="22"/>
        </w:rPr>
        <w:t xml:space="preserve">Онлайн ойын миссиясы: </w:t>
      </w:r>
      <w:hyperlink r:id="rId28">
        <w:r>
          <w:rPr>
            <w:rFonts w:cs="Times New Roman"/>
            <w:sz w:val="22"/>
            <w:u w:val="single"/>
          </w:rPr>
          <w:t>https://eduvisionkz.github.io/mathcraft/</w:t>
        </w:r>
      </w:hyperlink>
    </w:p>
    <w:p w14:paraId="777C17D6" w14:textId="77777777" w:rsidR="00194CB1" w:rsidRDefault="00000000">
      <w:pPr>
        <w:pStyle w:val="21"/>
        <w:spacing w:before="160" w:after="80"/>
      </w:pPr>
      <w:r>
        <w:rPr>
          <w:rFonts w:ascii="Times New Roman" w:eastAsia="Times New Roman" w:hAnsi="Times New Roman"/>
          <w:color w:val="000000"/>
        </w:rPr>
        <w:t>Миссияға дайындық</w:t>
      </w:r>
    </w:p>
    <w:p w14:paraId="6EAB6A52" w14:textId="77777777" w:rsidR="00194CB1" w:rsidRDefault="00000000">
      <w:pPr>
        <w:spacing w:after="80"/>
      </w:pPr>
      <w:r>
        <w:rPr>
          <w:color w:val="000000"/>
        </w:rPr>
        <w:t>Бұрыннан білетін бір ереже немесе тәсіл: ____________________________________________</w:t>
      </w:r>
    </w:p>
    <w:p w14:paraId="411AB61D" w14:textId="77777777" w:rsidR="00194CB1" w:rsidRDefault="00000000">
      <w:pPr>
        <w:pStyle w:val="21"/>
        <w:spacing w:before="160" w:after="80"/>
      </w:pPr>
      <w:r>
        <w:rPr>
          <w:rFonts w:ascii="Times New Roman" w:eastAsia="Times New Roman" w:hAnsi="Times New Roman"/>
          <w:color w:val="000000"/>
        </w:rPr>
        <w:t>MC-19.1  Бастапқы сынақ</w:t>
      </w:r>
    </w:p>
    <w:p w14:paraId="38C946C9" w14:textId="77777777" w:rsidR="00194CB1" w:rsidRDefault="00000000">
      <w:pPr>
        <w:spacing w:after="80"/>
      </w:pPr>
      <w:r>
        <w:rPr>
          <w:color w:val="000000"/>
        </w:rPr>
        <w:t>2, 6, 12, 20, 30 тізбегінің келесі екі мүшесін тап және ережесін түсіндір.</w:t>
      </w:r>
    </w:p>
    <w:p w14:paraId="1CAD551A"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0A6963F" w14:textId="77777777" w:rsidR="00194CB1" w:rsidRDefault="00000000">
      <w:pPr>
        <w:spacing w:after="80"/>
      </w:pPr>
      <w:r>
        <w:rPr>
          <w:color w:val="000000"/>
        </w:rPr>
        <w:t>Жауабым: ______________________________________________________________</w:t>
      </w:r>
    </w:p>
    <w:p w14:paraId="51DEB385" w14:textId="77777777" w:rsidR="00194CB1" w:rsidRDefault="00000000">
      <w:pPr>
        <w:pStyle w:val="21"/>
        <w:spacing w:before="160" w:after="80"/>
      </w:pPr>
      <w:r>
        <w:rPr>
          <w:rFonts w:ascii="Times New Roman" w:eastAsia="Times New Roman" w:hAnsi="Times New Roman"/>
          <w:color w:val="000000"/>
        </w:rPr>
        <w:t>MC-19.2  Негізгі тапсырма</w:t>
      </w:r>
    </w:p>
    <w:p w14:paraId="6799DDD7" w14:textId="77777777" w:rsidR="00194CB1" w:rsidRDefault="00000000">
      <w:pPr>
        <w:spacing w:after="80"/>
      </w:pPr>
      <w:r>
        <w:rPr>
          <w:color w:val="000000"/>
        </w:rPr>
        <w:t>5, 9, 17, 33, ... тізбегінің келесі мүшесін тап.</w:t>
      </w:r>
    </w:p>
    <w:p w14:paraId="14E069DC"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049CDDB" w14:textId="77777777" w:rsidR="00194CB1" w:rsidRDefault="00000000">
      <w:pPr>
        <w:spacing w:after="80"/>
      </w:pPr>
      <w:r>
        <w:rPr>
          <w:color w:val="000000"/>
        </w:rPr>
        <w:t>Жауабым: ______________________________________________________________</w:t>
      </w:r>
    </w:p>
    <w:p w14:paraId="2A6AEF20" w14:textId="77777777" w:rsidR="00194CB1" w:rsidRDefault="00000000">
      <w:pPr>
        <w:pStyle w:val="21"/>
        <w:spacing w:before="160" w:after="80"/>
      </w:pPr>
      <w:r>
        <w:rPr>
          <w:rFonts w:ascii="Times New Roman" w:eastAsia="Times New Roman" w:hAnsi="Times New Roman"/>
          <w:color w:val="000000"/>
        </w:rPr>
        <w:t>MC-19.3  Шеберлік сынағы</w:t>
      </w:r>
    </w:p>
    <w:p w14:paraId="63646AAD" w14:textId="77777777" w:rsidR="00194CB1" w:rsidRDefault="00000000">
      <w:pPr>
        <w:spacing w:after="80"/>
      </w:pPr>
      <w:r>
        <w:rPr>
          <w:color w:val="000000"/>
        </w:rPr>
        <w:t>1-қадамда 4 шырпы, әр келесі қадамда 3 шырпы қосылады. 10-қадамда неше шырпы?</w:t>
      </w:r>
    </w:p>
    <w:p w14:paraId="1E5D6516" w14:textId="77777777" w:rsidR="00194CB1" w:rsidRDefault="00000000">
      <w:pPr>
        <w:spacing w:after="80"/>
      </w:pPr>
      <w:r>
        <w:rPr>
          <w:color w:val="000000"/>
        </w:rPr>
        <w:lastRenderedPageBreak/>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FFBC897" w14:textId="77777777" w:rsidR="00194CB1" w:rsidRDefault="00000000">
      <w:pPr>
        <w:spacing w:after="80"/>
      </w:pPr>
      <w:r>
        <w:rPr>
          <w:color w:val="000000"/>
        </w:rPr>
        <w:t>Жауабым: ______________________________________________________________</w:t>
      </w:r>
    </w:p>
    <w:p w14:paraId="794B539F"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C86C5E7" w14:textId="77777777">
        <w:trPr>
          <w:tblHeader/>
          <w:jc w:val="center"/>
        </w:trPr>
        <w:tc>
          <w:tcPr>
            <w:tcW w:w="2409" w:type="dxa"/>
            <w:shd w:val="clear" w:color="auto" w:fill="E7E6E6"/>
            <w:tcMar>
              <w:top w:w="90" w:type="dxa"/>
              <w:left w:w="90" w:type="dxa"/>
              <w:bottom w:w="90" w:type="dxa"/>
              <w:right w:w="90" w:type="dxa"/>
            </w:tcMar>
            <w:vAlign w:val="center"/>
          </w:tcPr>
          <w:p w14:paraId="59D3E3E3"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30DA4F5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42216D5B"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176D05DE" w14:textId="77777777" w:rsidR="00194CB1" w:rsidRDefault="00000000">
            <w:pPr>
              <w:spacing w:after="80"/>
              <w:jc w:val="center"/>
            </w:pPr>
            <w:r>
              <w:rPr>
                <w:b/>
                <w:color w:val="000000"/>
              </w:rPr>
              <w:t>Дәлелім</w:t>
            </w:r>
          </w:p>
        </w:tc>
      </w:tr>
      <w:tr w:rsidR="00194CB1" w14:paraId="5C6A6AA7" w14:textId="77777777">
        <w:trPr>
          <w:jc w:val="center"/>
        </w:trPr>
        <w:tc>
          <w:tcPr>
            <w:tcW w:w="2409" w:type="dxa"/>
            <w:shd w:val="clear" w:color="auto" w:fill="FFFFFF"/>
            <w:tcMar>
              <w:top w:w="90" w:type="dxa"/>
              <w:left w:w="90" w:type="dxa"/>
              <w:bottom w:w="90" w:type="dxa"/>
              <w:right w:w="90" w:type="dxa"/>
            </w:tcMar>
            <w:vAlign w:val="center"/>
          </w:tcPr>
          <w:p w14:paraId="696307D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17314DB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97EB08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C4634F4" w14:textId="77777777" w:rsidR="00194CB1" w:rsidRDefault="00000000">
            <w:pPr>
              <w:spacing w:after="80"/>
            </w:pPr>
            <w:r>
              <w:rPr>
                <w:color w:val="000000"/>
              </w:rPr>
              <w:t>________________</w:t>
            </w:r>
          </w:p>
        </w:tc>
      </w:tr>
      <w:tr w:rsidR="00194CB1" w14:paraId="4962E0FF" w14:textId="77777777">
        <w:trPr>
          <w:jc w:val="center"/>
        </w:trPr>
        <w:tc>
          <w:tcPr>
            <w:tcW w:w="2409" w:type="dxa"/>
            <w:shd w:val="clear" w:color="auto" w:fill="F7F7F7"/>
            <w:tcMar>
              <w:top w:w="90" w:type="dxa"/>
              <w:left w:w="90" w:type="dxa"/>
              <w:bottom w:w="90" w:type="dxa"/>
              <w:right w:w="90" w:type="dxa"/>
            </w:tcMar>
            <w:vAlign w:val="center"/>
          </w:tcPr>
          <w:p w14:paraId="798A65CD"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4D70613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B4E124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D2040CE" w14:textId="77777777" w:rsidR="00194CB1" w:rsidRDefault="00000000">
            <w:pPr>
              <w:spacing w:after="80"/>
            </w:pPr>
            <w:r>
              <w:rPr>
                <w:color w:val="000000"/>
              </w:rPr>
              <w:t>________________</w:t>
            </w:r>
          </w:p>
        </w:tc>
      </w:tr>
      <w:tr w:rsidR="00194CB1" w14:paraId="7F3D0C9E" w14:textId="77777777">
        <w:trPr>
          <w:jc w:val="center"/>
        </w:trPr>
        <w:tc>
          <w:tcPr>
            <w:tcW w:w="2409" w:type="dxa"/>
            <w:shd w:val="clear" w:color="auto" w:fill="FFFFFF"/>
            <w:tcMar>
              <w:top w:w="90" w:type="dxa"/>
              <w:left w:w="90" w:type="dxa"/>
              <w:bottom w:w="90" w:type="dxa"/>
              <w:right w:w="90" w:type="dxa"/>
            </w:tcMar>
            <w:vAlign w:val="center"/>
          </w:tcPr>
          <w:p w14:paraId="715E7F62"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149D04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7C73EF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1C7F634" w14:textId="77777777" w:rsidR="00194CB1" w:rsidRDefault="00000000">
            <w:pPr>
              <w:spacing w:after="80"/>
            </w:pPr>
            <w:r>
              <w:rPr>
                <w:color w:val="000000"/>
              </w:rPr>
              <w:t>________________</w:t>
            </w:r>
          </w:p>
        </w:tc>
      </w:tr>
      <w:tr w:rsidR="00194CB1" w14:paraId="2845F02F" w14:textId="77777777">
        <w:trPr>
          <w:jc w:val="center"/>
        </w:trPr>
        <w:tc>
          <w:tcPr>
            <w:tcW w:w="2409" w:type="dxa"/>
            <w:shd w:val="clear" w:color="auto" w:fill="F7F7F7"/>
            <w:tcMar>
              <w:top w:w="90" w:type="dxa"/>
              <w:left w:w="90" w:type="dxa"/>
              <w:bottom w:w="90" w:type="dxa"/>
              <w:right w:w="90" w:type="dxa"/>
            </w:tcMar>
            <w:vAlign w:val="center"/>
          </w:tcPr>
          <w:p w14:paraId="641A008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4935A6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4007BC3"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198A6DC" w14:textId="77777777" w:rsidR="00194CB1" w:rsidRDefault="00000000">
            <w:pPr>
              <w:spacing w:after="80"/>
            </w:pPr>
            <w:r>
              <w:rPr>
                <w:color w:val="000000"/>
              </w:rPr>
              <w:t>________________</w:t>
            </w:r>
          </w:p>
        </w:tc>
      </w:tr>
    </w:tbl>
    <w:p w14:paraId="1E1BFFA3" w14:textId="77777777" w:rsidR="00194CB1" w:rsidRDefault="00000000">
      <w:pPr>
        <w:pStyle w:val="21"/>
        <w:spacing w:before="160" w:after="80"/>
      </w:pPr>
      <w:r>
        <w:rPr>
          <w:rFonts w:ascii="Times New Roman" w:eastAsia="Times New Roman" w:hAnsi="Times New Roman"/>
          <w:color w:val="000000"/>
        </w:rPr>
        <w:t>Рефлексия</w:t>
      </w:r>
    </w:p>
    <w:p w14:paraId="332ACB69"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BCA41A8" w14:textId="77777777" w:rsidR="00194CB1" w:rsidRDefault="00000000">
      <w:pPr>
        <w:spacing w:after="80"/>
      </w:pPr>
      <w:r>
        <w:rPr>
          <w:color w:val="000000"/>
        </w:rPr>
        <w:br w:type="page"/>
      </w:r>
    </w:p>
    <w:p w14:paraId="69457A95" w14:textId="77777777" w:rsidR="00194CB1" w:rsidRDefault="00000000">
      <w:pPr>
        <w:pStyle w:val="1"/>
        <w:spacing w:before="160" w:after="80"/>
      </w:pPr>
      <w:r>
        <w:rPr>
          <w:rFonts w:ascii="Times New Roman" w:eastAsia="Times New Roman" w:hAnsi="Times New Roman"/>
          <w:color w:val="000000"/>
        </w:rPr>
        <w:lastRenderedPageBreak/>
        <w:t>MC-20  Өрнектер құрастыру</w:t>
      </w:r>
    </w:p>
    <w:p w14:paraId="297C9AF2" w14:textId="77777777" w:rsidR="00194CB1" w:rsidRDefault="00000000">
      <w:pPr>
        <w:spacing w:after="80"/>
      </w:pPr>
      <w:r>
        <w:rPr>
          <w:color w:val="000000"/>
        </w:rPr>
        <w:t>Ойын әлемі: Пішіндер шеберханасы   |   Болашақ атақ: Модель құрастырушысы</w:t>
      </w:r>
    </w:p>
    <w:p w14:paraId="2C50F036" w14:textId="77777777" w:rsidR="00194CB1" w:rsidRDefault="00000000">
      <w:pPr>
        <w:spacing w:after="80"/>
      </w:pPr>
      <w:r>
        <w:rPr>
          <w:color w:val="000000"/>
        </w:rPr>
        <w:t>Миссия мақсаты: Мәтіндік жағдайды әріпті және санды өрнекпен модельдеу.</w:t>
      </w:r>
    </w:p>
    <w:p w14:paraId="381C073B" w14:textId="77777777" w:rsidR="00194CB1" w:rsidRDefault="00000000">
      <w:pPr>
        <w:spacing w:after="80"/>
      </w:pPr>
      <w:r>
        <w:rPr>
          <w:color w:val="000000"/>
        </w:rPr>
        <w:t>Ойын механикасы: «Формула шебері». Жағдаят: такси тарифі.</w:t>
      </w:r>
    </w:p>
    <w:p w14:paraId="264E4471" w14:textId="77777777" w:rsidR="00194CB1" w:rsidRDefault="00000000">
      <w:pPr>
        <w:spacing w:after="100"/>
      </w:pPr>
      <w:r>
        <w:rPr>
          <w:b/>
          <w:color w:val="000000"/>
          <w:sz w:val="22"/>
        </w:rPr>
        <w:t xml:space="preserve">Онлайн ойын миссиясы: </w:t>
      </w:r>
      <w:hyperlink r:id="rId29">
        <w:r>
          <w:rPr>
            <w:rFonts w:cs="Times New Roman"/>
            <w:sz w:val="22"/>
            <w:u w:val="single"/>
          </w:rPr>
          <w:t>https://eduvisionkz.github.io/mathcraft/</w:t>
        </w:r>
      </w:hyperlink>
    </w:p>
    <w:p w14:paraId="23A46D02" w14:textId="77777777" w:rsidR="00194CB1" w:rsidRDefault="00000000">
      <w:pPr>
        <w:pStyle w:val="21"/>
        <w:spacing w:before="160" w:after="80"/>
      </w:pPr>
      <w:r>
        <w:rPr>
          <w:rFonts w:ascii="Times New Roman" w:eastAsia="Times New Roman" w:hAnsi="Times New Roman"/>
          <w:color w:val="000000"/>
        </w:rPr>
        <w:t>Миссияға дайындық</w:t>
      </w:r>
    </w:p>
    <w:p w14:paraId="75F6A3EA" w14:textId="77777777" w:rsidR="00194CB1" w:rsidRDefault="00000000">
      <w:pPr>
        <w:spacing w:after="80"/>
      </w:pPr>
      <w:r>
        <w:rPr>
          <w:color w:val="000000"/>
        </w:rPr>
        <w:t>Бұрыннан білетін бір ереже немесе тәсіл: ____________________________________________</w:t>
      </w:r>
    </w:p>
    <w:p w14:paraId="11FB3F12" w14:textId="77777777" w:rsidR="00194CB1" w:rsidRDefault="00000000">
      <w:pPr>
        <w:pStyle w:val="21"/>
        <w:spacing w:before="160" w:after="80"/>
      </w:pPr>
      <w:r>
        <w:rPr>
          <w:rFonts w:ascii="Times New Roman" w:eastAsia="Times New Roman" w:hAnsi="Times New Roman"/>
          <w:color w:val="000000"/>
        </w:rPr>
        <w:t>MC-20.1  Бастапқы сынақ</w:t>
      </w:r>
    </w:p>
    <w:p w14:paraId="6EAF6124" w14:textId="77777777" w:rsidR="00194CB1" w:rsidRDefault="00000000">
      <w:pPr>
        <w:spacing w:after="80"/>
      </w:pPr>
      <w:r>
        <w:rPr>
          <w:color w:val="000000"/>
        </w:rPr>
        <w:t>Такси ақысы 500 тг және әр км-ге 120 тг. x км үшін өрнек жаз.</w:t>
      </w:r>
    </w:p>
    <w:p w14:paraId="592E867B"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68EA05CE" w14:textId="77777777" w:rsidR="00194CB1" w:rsidRDefault="00000000">
      <w:pPr>
        <w:spacing w:after="80"/>
      </w:pPr>
      <w:r>
        <w:rPr>
          <w:color w:val="000000"/>
        </w:rPr>
        <w:t>Жауабым: ______________________________________________________________</w:t>
      </w:r>
    </w:p>
    <w:p w14:paraId="74EDA9F7" w14:textId="77777777" w:rsidR="00194CB1" w:rsidRDefault="00000000">
      <w:pPr>
        <w:pStyle w:val="21"/>
        <w:spacing w:before="160" w:after="80"/>
      </w:pPr>
      <w:r>
        <w:rPr>
          <w:rFonts w:ascii="Times New Roman" w:eastAsia="Times New Roman" w:hAnsi="Times New Roman"/>
          <w:color w:val="000000"/>
        </w:rPr>
        <w:t>MC-20.2  Негізгі тапсырма</w:t>
      </w:r>
    </w:p>
    <w:p w14:paraId="5C9E6BC7" w14:textId="77777777" w:rsidR="00194CB1" w:rsidRDefault="00000000">
      <w:pPr>
        <w:spacing w:after="80"/>
      </w:pPr>
      <w:r>
        <w:rPr>
          <w:color w:val="000000"/>
        </w:rPr>
        <w:t>a=7 болғанда 3a+5 мәнін тап.</w:t>
      </w:r>
    </w:p>
    <w:p w14:paraId="4499A5A8"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574FB3E" w14:textId="77777777" w:rsidR="00194CB1" w:rsidRDefault="00000000">
      <w:pPr>
        <w:spacing w:after="80"/>
      </w:pPr>
      <w:r>
        <w:rPr>
          <w:color w:val="000000"/>
        </w:rPr>
        <w:t>Жауабым: ______________________________________________________________</w:t>
      </w:r>
    </w:p>
    <w:p w14:paraId="03D751DE" w14:textId="77777777" w:rsidR="00194CB1" w:rsidRDefault="00000000">
      <w:pPr>
        <w:pStyle w:val="21"/>
        <w:spacing w:before="160" w:after="80"/>
      </w:pPr>
      <w:r>
        <w:rPr>
          <w:rFonts w:ascii="Times New Roman" w:eastAsia="Times New Roman" w:hAnsi="Times New Roman"/>
          <w:color w:val="000000"/>
        </w:rPr>
        <w:t>MC-20.3  Шеберлік сынағы</w:t>
      </w:r>
    </w:p>
    <w:p w14:paraId="766C6B0A" w14:textId="77777777" w:rsidR="00194CB1" w:rsidRDefault="00000000">
      <w:pPr>
        <w:spacing w:after="80"/>
      </w:pPr>
      <w:r>
        <w:rPr>
          <w:color w:val="000000"/>
        </w:rPr>
        <w:t>Периметрі P болатын шаршы қабырғасын өрнекпен көрсет.</w:t>
      </w:r>
    </w:p>
    <w:p w14:paraId="38536415"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7233406F" w14:textId="77777777" w:rsidR="00194CB1" w:rsidRDefault="00000000">
      <w:pPr>
        <w:spacing w:after="80"/>
      </w:pPr>
      <w:r>
        <w:rPr>
          <w:color w:val="000000"/>
        </w:rPr>
        <w:t>Жауабым: ______________________________________________________________</w:t>
      </w:r>
    </w:p>
    <w:p w14:paraId="333BD51E"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656907BB" w14:textId="77777777">
        <w:trPr>
          <w:tblHeader/>
          <w:jc w:val="center"/>
        </w:trPr>
        <w:tc>
          <w:tcPr>
            <w:tcW w:w="2409" w:type="dxa"/>
            <w:shd w:val="clear" w:color="auto" w:fill="E7E6E6"/>
            <w:tcMar>
              <w:top w:w="90" w:type="dxa"/>
              <w:left w:w="90" w:type="dxa"/>
              <w:bottom w:w="90" w:type="dxa"/>
              <w:right w:w="90" w:type="dxa"/>
            </w:tcMar>
            <w:vAlign w:val="center"/>
          </w:tcPr>
          <w:p w14:paraId="196B9DDE"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50940971"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5A3B0BF1"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2645F8DD" w14:textId="77777777" w:rsidR="00194CB1" w:rsidRDefault="00000000">
            <w:pPr>
              <w:spacing w:after="80"/>
              <w:jc w:val="center"/>
            </w:pPr>
            <w:r>
              <w:rPr>
                <w:b/>
                <w:color w:val="000000"/>
              </w:rPr>
              <w:t>Дәлелім</w:t>
            </w:r>
          </w:p>
        </w:tc>
      </w:tr>
      <w:tr w:rsidR="00194CB1" w14:paraId="507A1D1C" w14:textId="77777777">
        <w:trPr>
          <w:jc w:val="center"/>
        </w:trPr>
        <w:tc>
          <w:tcPr>
            <w:tcW w:w="2409" w:type="dxa"/>
            <w:shd w:val="clear" w:color="auto" w:fill="FFFFFF"/>
            <w:tcMar>
              <w:top w:w="90" w:type="dxa"/>
              <w:left w:w="90" w:type="dxa"/>
              <w:bottom w:w="90" w:type="dxa"/>
              <w:right w:w="90" w:type="dxa"/>
            </w:tcMar>
            <w:vAlign w:val="center"/>
          </w:tcPr>
          <w:p w14:paraId="095A7BC9"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6F4B823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ED0758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E391F7E" w14:textId="77777777" w:rsidR="00194CB1" w:rsidRDefault="00000000">
            <w:pPr>
              <w:spacing w:after="80"/>
            </w:pPr>
            <w:r>
              <w:rPr>
                <w:color w:val="000000"/>
              </w:rPr>
              <w:t>________________</w:t>
            </w:r>
          </w:p>
        </w:tc>
      </w:tr>
      <w:tr w:rsidR="00194CB1" w14:paraId="7B953724" w14:textId="77777777">
        <w:trPr>
          <w:jc w:val="center"/>
        </w:trPr>
        <w:tc>
          <w:tcPr>
            <w:tcW w:w="2409" w:type="dxa"/>
            <w:shd w:val="clear" w:color="auto" w:fill="F7F7F7"/>
            <w:tcMar>
              <w:top w:w="90" w:type="dxa"/>
              <w:left w:w="90" w:type="dxa"/>
              <w:bottom w:w="90" w:type="dxa"/>
              <w:right w:w="90" w:type="dxa"/>
            </w:tcMar>
            <w:vAlign w:val="center"/>
          </w:tcPr>
          <w:p w14:paraId="77BB8A11"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70ACB8A4"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D345F3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D34BF21" w14:textId="77777777" w:rsidR="00194CB1" w:rsidRDefault="00000000">
            <w:pPr>
              <w:spacing w:after="80"/>
            </w:pPr>
            <w:r>
              <w:rPr>
                <w:color w:val="000000"/>
              </w:rPr>
              <w:t>________________</w:t>
            </w:r>
          </w:p>
        </w:tc>
      </w:tr>
      <w:tr w:rsidR="00194CB1" w14:paraId="64975216" w14:textId="77777777">
        <w:trPr>
          <w:jc w:val="center"/>
        </w:trPr>
        <w:tc>
          <w:tcPr>
            <w:tcW w:w="2409" w:type="dxa"/>
            <w:shd w:val="clear" w:color="auto" w:fill="FFFFFF"/>
            <w:tcMar>
              <w:top w:w="90" w:type="dxa"/>
              <w:left w:w="90" w:type="dxa"/>
              <w:bottom w:w="90" w:type="dxa"/>
              <w:right w:w="90" w:type="dxa"/>
            </w:tcMar>
            <w:vAlign w:val="center"/>
          </w:tcPr>
          <w:p w14:paraId="26715E56"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663CBF43"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3826C1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D7AA19F" w14:textId="77777777" w:rsidR="00194CB1" w:rsidRDefault="00000000">
            <w:pPr>
              <w:spacing w:after="80"/>
            </w:pPr>
            <w:r>
              <w:rPr>
                <w:color w:val="000000"/>
              </w:rPr>
              <w:t>________________</w:t>
            </w:r>
          </w:p>
        </w:tc>
      </w:tr>
      <w:tr w:rsidR="00194CB1" w14:paraId="2708E802" w14:textId="77777777">
        <w:trPr>
          <w:jc w:val="center"/>
        </w:trPr>
        <w:tc>
          <w:tcPr>
            <w:tcW w:w="2409" w:type="dxa"/>
            <w:shd w:val="clear" w:color="auto" w:fill="F7F7F7"/>
            <w:tcMar>
              <w:top w:w="90" w:type="dxa"/>
              <w:left w:w="90" w:type="dxa"/>
              <w:bottom w:w="90" w:type="dxa"/>
              <w:right w:w="90" w:type="dxa"/>
            </w:tcMar>
            <w:vAlign w:val="center"/>
          </w:tcPr>
          <w:p w14:paraId="1C35039D"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8D86DE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1FD4F3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DD6084A" w14:textId="77777777" w:rsidR="00194CB1" w:rsidRDefault="00000000">
            <w:pPr>
              <w:spacing w:after="80"/>
            </w:pPr>
            <w:r>
              <w:rPr>
                <w:color w:val="000000"/>
              </w:rPr>
              <w:t>________________</w:t>
            </w:r>
          </w:p>
        </w:tc>
      </w:tr>
    </w:tbl>
    <w:p w14:paraId="1BB96880" w14:textId="77777777" w:rsidR="00194CB1" w:rsidRDefault="00000000">
      <w:pPr>
        <w:pStyle w:val="21"/>
        <w:spacing w:before="160" w:after="80"/>
      </w:pPr>
      <w:r>
        <w:rPr>
          <w:rFonts w:ascii="Times New Roman" w:eastAsia="Times New Roman" w:hAnsi="Times New Roman"/>
          <w:color w:val="000000"/>
        </w:rPr>
        <w:t>Рефлексия</w:t>
      </w:r>
    </w:p>
    <w:p w14:paraId="32EAACD3"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6FF4E893" w14:textId="77777777" w:rsidR="00194CB1" w:rsidRDefault="00000000">
      <w:pPr>
        <w:spacing w:after="80"/>
      </w:pPr>
      <w:r>
        <w:rPr>
          <w:color w:val="000000"/>
        </w:rPr>
        <w:br w:type="page"/>
      </w:r>
    </w:p>
    <w:p w14:paraId="218B4C03" w14:textId="77777777" w:rsidR="00194CB1" w:rsidRDefault="00000000">
      <w:pPr>
        <w:pStyle w:val="1"/>
        <w:spacing w:before="160" w:after="80"/>
      </w:pPr>
      <w:r>
        <w:rPr>
          <w:rFonts w:ascii="Times New Roman" w:eastAsia="Times New Roman" w:hAnsi="Times New Roman"/>
          <w:color w:val="000000"/>
        </w:rPr>
        <w:lastRenderedPageBreak/>
        <w:t>MC-21  Теңдеу тепе теңдігі</w:t>
      </w:r>
    </w:p>
    <w:p w14:paraId="77EFC543" w14:textId="77777777" w:rsidR="00194CB1" w:rsidRDefault="00000000">
      <w:pPr>
        <w:spacing w:after="80"/>
      </w:pPr>
      <w:r>
        <w:rPr>
          <w:color w:val="000000"/>
        </w:rPr>
        <w:t>Ойын әлемі: Пішіндер шеберханасы   |   Болашақ атақ: Модель құрастырушысы</w:t>
      </w:r>
    </w:p>
    <w:p w14:paraId="446F81B1" w14:textId="77777777" w:rsidR="00194CB1" w:rsidRDefault="00000000">
      <w:pPr>
        <w:spacing w:after="80"/>
      </w:pPr>
      <w:r>
        <w:rPr>
          <w:color w:val="000000"/>
        </w:rPr>
        <w:t>Миссия мақсаты: Қарапайым теңдеулерді тепе-теңдік моделі арқылы шешу.</w:t>
      </w:r>
    </w:p>
    <w:p w14:paraId="04CF41F0" w14:textId="77777777" w:rsidR="00194CB1" w:rsidRDefault="00000000">
      <w:pPr>
        <w:spacing w:after="80"/>
      </w:pPr>
      <w:r>
        <w:rPr>
          <w:color w:val="000000"/>
        </w:rPr>
        <w:t>Ойын механикасы: «Таразы құпиясы». Жағдаят: белгісіз баға.</w:t>
      </w:r>
    </w:p>
    <w:p w14:paraId="1E21577A" w14:textId="77777777" w:rsidR="00194CB1" w:rsidRDefault="00000000">
      <w:pPr>
        <w:spacing w:after="100"/>
      </w:pPr>
      <w:r>
        <w:rPr>
          <w:b/>
          <w:color w:val="000000"/>
          <w:sz w:val="22"/>
        </w:rPr>
        <w:t xml:space="preserve">Онлайн ойын миссиясы: </w:t>
      </w:r>
      <w:hyperlink r:id="rId30">
        <w:r>
          <w:rPr>
            <w:rFonts w:cs="Times New Roman"/>
            <w:sz w:val="22"/>
            <w:u w:val="single"/>
          </w:rPr>
          <w:t>https://eduvisionkz.github.io/mathcraft/</w:t>
        </w:r>
      </w:hyperlink>
    </w:p>
    <w:p w14:paraId="00259B25" w14:textId="77777777" w:rsidR="00194CB1" w:rsidRDefault="00000000">
      <w:pPr>
        <w:pStyle w:val="21"/>
        <w:spacing w:before="160" w:after="80"/>
      </w:pPr>
      <w:r>
        <w:rPr>
          <w:rFonts w:ascii="Times New Roman" w:eastAsia="Times New Roman" w:hAnsi="Times New Roman"/>
          <w:color w:val="000000"/>
        </w:rPr>
        <w:t>Миссияға дайындық</w:t>
      </w:r>
    </w:p>
    <w:p w14:paraId="3DBD9A48" w14:textId="77777777" w:rsidR="00194CB1" w:rsidRDefault="00000000">
      <w:pPr>
        <w:spacing w:after="80"/>
      </w:pPr>
      <w:r>
        <w:rPr>
          <w:color w:val="000000"/>
        </w:rPr>
        <w:t>Бұрыннан білетін бір ереже немесе тәсіл: ____________________________________________</w:t>
      </w:r>
    </w:p>
    <w:p w14:paraId="2DD48CB5" w14:textId="77777777" w:rsidR="00194CB1" w:rsidRDefault="00000000">
      <w:pPr>
        <w:pStyle w:val="21"/>
        <w:spacing w:before="160" w:after="80"/>
      </w:pPr>
      <w:r>
        <w:rPr>
          <w:rFonts w:ascii="Times New Roman" w:eastAsia="Times New Roman" w:hAnsi="Times New Roman"/>
          <w:color w:val="000000"/>
        </w:rPr>
        <w:t>MC-21.1  Бастапқы сынақ</w:t>
      </w:r>
    </w:p>
    <w:p w14:paraId="4E26C7BB" w14:textId="77777777" w:rsidR="00194CB1" w:rsidRDefault="00000000">
      <w:pPr>
        <w:spacing w:after="80"/>
      </w:pPr>
      <w:r>
        <w:rPr>
          <w:color w:val="000000"/>
        </w:rPr>
        <w:t>x+275=640 теңдеуін шеш және тексер.</w:t>
      </w:r>
    </w:p>
    <w:p w14:paraId="40C931D1"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188F373" w14:textId="77777777" w:rsidR="00194CB1" w:rsidRDefault="00000000">
      <w:pPr>
        <w:spacing w:after="80"/>
      </w:pPr>
      <w:r>
        <w:rPr>
          <w:color w:val="000000"/>
        </w:rPr>
        <w:t>Жауабым: ______________________________________________________________</w:t>
      </w:r>
    </w:p>
    <w:p w14:paraId="7DF0320E" w14:textId="77777777" w:rsidR="00194CB1" w:rsidRDefault="00000000">
      <w:pPr>
        <w:pStyle w:val="21"/>
        <w:spacing w:before="160" w:after="80"/>
      </w:pPr>
      <w:r>
        <w:rPr>
          <w:rFonts w:ascii="Times New Roman" w:eastAsia="Times New Roman" w:hAnsi="Times New Roman"/>
          <w:color w:val="000000"/>
        </w:rPr>
        <w:t>MC-21.2  Негізгі тапсырма</w:t>
      </w:r>
    </w:p>
    <w:p w14:paraId="02BD3488" w14:textId="77777777" w:rsidR="00194CB1" w:rsidRDefault="00000000">
      <w:pPr>
        <w:spacing w:after="80"/>
      </w:pPr>
      <w:r>
        <w:rPr>
          <w:color w:val="000000"/>
        </w:rPr>
        <w:t>5x=135 теңдеуін шеш.</w:t>
      </w:r>
    </w:p>
    <w:p w14:paraId="2F95049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2DD339B" w14:textId="77777777" w:rsidR="00194CB1" w:rsidRDefault="00000000">
      <w:pPr>
        <w:spacing w:after="80"/>
      </w:pPr>
      <w:r>
        <w:rPr>
          <w:color w:val="000000"/>
        </w:rPr>
        <w:t>Жауабым: ______________________________________________________________</w:t>
      </w:r>
    </w:p>
    <w:p w14:paraId="7B116E43" w14:textId="77777777" w:rsidR="00194CB1" w:rsidRDefault="00000000">
      <w:pPr>
        <w:pStyle w:val="21"/>
        <w:spacing w:before="160" w:after="80"/>
      </w:pPr>
      <w:r>
        <w:rPr>
          <w:rFonts w:ascii="Times New Roman" w:eastAsia="Times New Roman" w:hAnsi="Times New Roman"/>
          <w:color w:val="000000"/>
        </w:rPr>
        <w:t>MC-21.3  Шеберлік сынағы</w:t>
      </w:r>
    </w:p>
    <w:p w14:paraId="66BFFFF1" w14:textId="77777777" w:rsidR="00194CB1" w:rsidRDefault="00000000">
      <w:pPr>
        <w:spacing w:after="80"/>
      </w:pPr>
      <w:r>
        <w:rPr>
          <w:color w:val="000000"/>
        </w:rPr>
        <w:t>3x+20=80 теңдеуіне өмірлік есеп құрастыр және шеш.</w:t>
      </w:r>
    </w:p>
    <w:p w14:paraId="6ECABE3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72EFC22E" w14:textId="77777777" w:rsidR="00194CB1" w:rsidRDefault="00000000">
      <w:pPr>
        <w:spacing w:after="80"/>
      </w:pPr>
      <w:r>
        <w:rPr>
          <w:color w:val="000000"/>
        </w:rPr>
        <w:t>Жауабым: ______________________________________________________________</w:t>
      </w:r>
    </w:p>
    <w:p w14:paraId="72F95120"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5D65BC6C" w14:textId="77777777">
        <w:trPr>
          <w:tblHeader/>
          <w:jc w:val="center"/>
        </w:trPr>
        <w:tc>
          <w:tcPr>
            <w:tcW w:w="2409" w:type="dxa"/>
            <w:shd w:val="clear" w:color="auto" w:fill="E7E6E6"/>
            <w:tcMar>
              <w:top w:w="90" w:type="dxa"/>
              <w:left w:w="90" w:type="dxa"/>
              <w:bottom w:w="90" w:type="dxa"/>
              <w:right w:w="90" w:type="dxa"/>
            </w:tcMar>
            <w:vAlign w:val="center"/>
          </w:tcPr>
          <w:p w14:paraId="61AA208C"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56AF98AA"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29808AA0"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352DFEF" w14:textId="77777777" w:rsidR="00194CB1" w:rsidRDefault="00000000">
            <w:pPr>
              <w:spacing w:after="80"/>
              <w:jc w:val="center"/>
            </w:pPr>
            <w:r>
              <w:rPr>
                <w:b/>
                <w:color w:val="000000"/>
              </w:rPr>
              <w:t>Дәлелім</w:t>
            </w:r>
          </w:p>
        </w:tc>
      </w:tr>
      <w:tr w:rsidR="00194CB1" w14:paraId="6A46EFD3" w14:textId="77777777">
        <w:trPr>
          <w:jc w:val="center"/>
        </w:trPr>
        <w:tc>
          <w:tcPr>
            <w:tcW w:w="2409" w:type="dxa"/>
            <w:shd w:val="clear" w:color="auto" w:fill="FFFFFF"/>
            <w:tcMar>
              <w:top w:w="90" w:type="dxa"/>
              <w:left w:w="90" w:type="dxa"/>
              <w:bottom w:w="90" w:type="dxa"/>
              <w:right w:w="90" w:type="dxa"/>
            </w:tcMar>
            <w:vAlign w:val="center"/>
          </w:tcPr>
          <w:p w14:paraId="22FA6AF4"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BE5E5C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DAE27D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D3C3841" w14:textId="77777777" w:rsidR="00194CB1" w:rsidRDefault="00000000">
            <w:pPr>
              <w:spacing w:after="80"/>
            </w:pPr>
            <w:r>
              <w:rPr>
                <w:color w:val="000000"/>
              </w:rPr>
              <w:t>________________</w:t>
            </w:r>
          </w:p>
        </w:tc>
      </w:tr>
      <w:tr w:rsidR="00194CB1" w14:paraId="77B821ED" w14:textId="77777777">
        <w:trPr>
          <w:jc w:val="center"/>
        </w:trPr>
        <w:tc>
          <w:tcPr>
            <w:tcW w:w="2409" w:type="dxa"/>
            <w:shd w:val="clear" w:color="auto" w:fill="F7F7F7"/>
            <w:tcMar>
              <w:top w:w="90" w:type="dxa"/>
              <w:left w:w="90" w:type="dxa"/>
              <w:bottom w:w="90" w:type="dxa"/>
              <w:right w:w="90" w:type="dxa"/>
            </w:tcMar>
            <w:vAlign w:val="center"/>
          </w:tcPr>
          <w:p w14:paraId="3E6B662B"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93B446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1BC19E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839AD40" w14:textId="77777777" w:rsidR="00194CB1" w:rsidRDefault="00000000">
            <w:pPr>
              <w:spacing w:after="80"/>
            </w:pPr>
            <w:r>
              <w:rPr>
                <w:color w:val="000000"/>
              </w:rPr>
              <w:t>________________</w:t>
            </w:r>
          </w:p>
        </w:tc>
      </w:tr>
      <w:tr w:rsidR="00194CB1" w14:paraId="1AC664BF" w14:textId="77777777">
        <w:trPr>
          <w:jc w:val="center"/>
        </w:trPr>
        <w:tc>
          <w:tcPr>
            <w:tcW w:w="2409" w:type="dxa"/>
            <w:shd w:val="clear" w:color="auto" w:fill="FFFFFF"/>
            <w:tcMar>
              <w:top w:w="90" w:type="dxa"/>
              <w:left w:w="90" w:type="dxa"/>
              <w:bottom w:w="90" w:type="dxa"/>
              <w:right w:w="90" w:type="dxa"/>
            </w:tcMar>
            <w:vAlign w:val="center"/>
          </w:tcPr>
          <w:p w14:paraId="6DFA6B58"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3AF4FEB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3DB792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5C4D258" w14:textId="77777777" w:rsidR="00194CB1" w:rsidRDefault="00000000">
            <w:pPr>
              <w:spacing w:after="80"/>
            </w:pPr>
            <w:r>
              <w:rPr>
                <w:color w:val="000000"/>
              </w:rPr>
              <w:t>________________</w:t>
            </w:r>
          </w:p>
        </w:tc>
      </w:tr>
      <w:tr w:rsidR="00194CB1" w14:paraId="431D7804" w14:textId="77777777">
        <w:trPr>
          <w:jc w:val="center"/>
        </w:trPr>
        <w:tc>
          <w:tcPr>
            <w:tcW w:w="2409" w:type="dxa"/>
            <w:shd w:val="clear" w:color="auto" w:fill="F7F7F7"/>
            <w:tcMar>
              <w:top w:w="90" w:type="dxa"/>
              <w:left w:w="90" w:type="dxa"/>
              <w:bottom w:w="90" w:type="dxa"/>
              <w:right w:w="90" w:type="dxa"/>
            </w:tcMar>
            <w:vAlign w:val="center"/>
          </w:tcPr>
          <w:p w14:paraId="4813A0B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409889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CC8CE5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EA1754A" w14:textId="77777777" w:rsidR="00194CB1" w:rsidRDefault="00000000">
            <w:pPr>
              <w:spacing w:after="80"/>
            </w:pPr>
            <w:r>
              <w:rPr>
                <w:color w:val="000000"/>
              </w:rPr>
              <w:t>________________</w:t>
            </w:r>
          </w:p>
        </w:tc>
      </w:tr>
    </w:tbl>
    <w:p w14:paraId="5C920D17" w14:textId="77777777" w:rsidR="00194CB1" w:rsidRDefault="00000000">
      <w:pPr>
        <w:pStyle w:val="21"/>
        <w:spacing w:before="160" w:after="80"/>
      </w:pPr>
      <w:r>
        <w:rPr>
          <w:rFonts w:ascii="Times New Roman" w:eastAsia="Times New Roman" w:hAnsi="Times New Roman"/>
          <w:color w:val="000000"/>
        </w:rPr>
        <w:t>Рефлексия</w:t>
      </w:r>
    </w:p>
    <w:p w14:paraId="6A0D0AD0"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164B724" w14:textId="77777777" w:rsidR="00194CB1" w:rsidRDefault="00000000">
      <w:pPr>
        <w:spacing w:after="80"/>
      </w:pPr>
      <w:r>
        <w:rPr>
          <w:color w:val="000000"/>
        </w:rPr>
        <w:br w:type="page"/>
      </w:r>
    </w:p>
    <w:p w14:paraId="5FD290EE" w14:textId="77777777" w:rsidR="00194CB1" w:rsidRDefault="00000000">
      <w:pPr>
        <w:pStyle w:val="1"/>
        <w:spacing w:before="160" w:after="80"/>
      </w:pPr>
      <w:r>
        <w:rPr>
          <w:rFonts w:ascii="Times New Roman" w:eastAsia="Times New Roman" w:hAnsi="Times New Roman"/>
          <w:color w:val="000000"/>
        </w:rPr>
        <w:lastRenderedPageBreak/>
        <w:t>MC-22  Мәтіндік есептер стратегиясы</w:t>
      </w:r>
    </w:p>
    <w:p w14:paraId="2C0EE4C9" w14:textId="77777777" w:rsidR="00194CB1" w:rsidRDefault="00000000">
      <w:pPr>
        <w:spacing w:after="80"/>
      </w:pPr>
      <w:r>
        <w:rPr>
          <w:color w:val="000000"/>
        </w:rPr>
        <w:t>Ойын әлемі: Пішіндер шеберханасы   |   Болашақ атақ: Модель құрастырушысы</w:t>
      </w:r>
    </w:p>
    <w:p w14:paraId="526BC331" w14:textId="77777777" w:rsidR="00194CB1" w:rsidRDefault="00000000">
      <w:pPr>
        <w:spacing w:after="80"/>
      </w:pPr>
      <w:r>
        <w:rPr>
          <w:color w:val="000000"/>
        </w:rPr>
        <w:t>Миссия мақсаты: Көпқадамды есепке модель таңдау және жауабын негіздеу.</w:t>
      </w:r>
    </w:p>
    <w:p w14:paraId="0B2C1648" w14:textId="77777777" w:rsidR="00194CB1" w:rsidRDefault="00000000">
      <w:pPr>
        <w:spacing w:after="80"/>
      </w:pPr>
      <w:r>
        <w:rPr>
          <w:color w:val="000000"/>
        </w:rPr>
        <w:t>Ойын механикасы: «Модель таңдау». Жағдаят: саяхат бюджеті.</w:t>
      </w:r>
    </w:p>
    <w:p w14:paraId="355F75B7" w14:textId="77777777" w:rsidR="00194CB1" w:rsidRDefault="00000000">
      <w:pPr>
        <w:spacing w:after="100"/>
      </w:pPr>
      <w:r>
        <w:rPr>
          <w:b/>
          <w:color w:val="000000"/>
          <w:sz w:val="22"/>
        </w:rPr>
        <w:t xml:space="preserve">Онлайн ойын миссиясы: </w:t>
      </w:r>
      <w:hyperlink r:id="rId31">
        <w:r>
          <w:rPr>
            <w:rFonts w:cs="Times New Roman"/>
            <w:sz w:val="22"/>
            <w:u w:val="single"/>
          </w:rPr>
          <w:t>https://eduvisionkz.github.io/mathcraft/</w:t>
        </w:r>
      </w:hyperlink>
    </w:p>
    <w:p w14:paraId="2A33B1BE" w14:textId="77777777" w:rsidR="00194CB1" w:rsidRDefault="00000000">
      <w:pPr>
        <w:pStyle w:val="21"/>
        <w:spacing w:before="160" w:after="80"/>
      </w:pPr>
      <w:r>
        <w:rPr>
          <w:rFonts w:ascii="Times New Roman" w:eastAsia="Times New Roman" w:hAnsi="Times New Roman"/>
          <w:color w:val="000000"/>
        </w:rPr>
        <w:t>Миссияға дайындық</w:t>
      </w:r>
    </w:p>
    <w:p w14:paraId="1C368BB6" w14:textId="77777777" w:rsidR="00194CB1" w:rsidRDefault="00000000">
      <w:pPr>
        <w:spacing w:after="80"/>
      </w:pPr>
      <w:r>
        <w:rPr>
          <w:color w:val="000000"/>
        </w:rPr>
        <w:t>Бұрыннан білетін бір ереже немесе тәсіл: ____________________________________________</w:t>
      </w:r>
    </w:p>
    <w:p w14:paraId="739A75BE" w14:textId="77777777" w:rsidR="00194CB1" w:rsidRDefault="00000000">
      <w:pPr>
        <w:pStyle w:val="21"/>
        <w:spacing w:before="160" w:after="80"/>
      </w:pPr>
      <w:r>
        <w:rPr>
          <w:rFonts w:ascii="Times New Roman" w:eastAsia="Times New Roman" w:hAnsi="Times New Roman"/>
          <w:color w:val="000000"/>
        </w:rPr>
        <w:t>MC-22.1  Бастапқы сынақ</w:t>
      </w:r>
    </w:p>
    <w:p w14:paraId="07A3F5CF" w14:textId="77777777" w:rsidR="00194CB1" w:rsidRDefault="00000000">
      <w:pPr>
        <w:spacing w:after="80"/>
      </w:pPr>
      <w:r>
        <w:rPr>
          <w:color w:val="000000"/>
        </w:rPr>
        <w:t>3 билет әрқайсысы 1850 тг, жол ақысы 2400 тг. 10 000 тг жеткілікті ме?</w:t>
      </w:r>
    </w:p>
    <w:p w14:paraId="3819BC6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E5C6EDD" w14:textId="77777777" w:rsidR="00194CB1" w:rsidRDefault="00000000">
      <w:pPr>
        <w:spacing w:after="80"/>
      </w:pPr>
      <w:r>
        <w:rPr>
          <w:color w:val="000000"/>
        </w:rPr>
        <w:t>Жауабым: ______________________________________________________________</w:t>
      </w:r>
    </w:p>
    <w:p w14:paraId="4B15F2C5" w14:textId="77777777" w:rsidR="00194CB1" w:rsidRDefault="00000000">
      <w:pPr>
        <w:pStyle w:val="21"/>
        <w:spacing w:before="160" w:after="80"/>
      </w:pPr>
      <w:r>
        <w:rPr>
          <w:rFonts w:ascii="Times New Roman" w:eastAsia="Times New Roman" w:hAnsi="Times New Roman"/>
          <w:color w:val="000000"/>
        </w:rPr>
        <w:t>MC-22.2  Негізгі тапсырма</w:t>
      </w:r>
    </w:p>
    <w:p w14:paraId="240F4B48" w14:textId="77777777" w:rsidR="00194CB1" w:rsidRDefault="00000000">
      <w:pPr>
        <w:spacing w:after="80"/>
      </w:pPr>
      <w:r>
        <w:rPr>
          <w:color w:val="000000"/>
        </w:rPr>
        <w:t>Қоймада 240 кг ұн болды. Оның 3/8 бөлігі жұмсалды, кейін 25 кг әкелінді. Қанша қалды?</w:t>
      </w:r>
    </w:p>
    <w:p w14:paraId="79C7C937"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07F4ECD" w14:textId="77777777" w:rsidR="00194CB1" w:rsidRDefault="00000000">
      <w:pPr>
        <w:spacing w:after="80"/>
      </w:pPr>
      <w:r>
        <w:rPr>
          <w:color w:val="000000"/>
        </w:rPr>
        <w:t>Жауабым: ______________________________________________________________</w:t>
      </w:r>
    </w:p>
    <w:p w14:paraId="2EFEBFDA" w14:textId="77777777" w:rsidR="00194CB1" w:rsidRDefault="00000000">
      <w:pPr>
        <w:pStyle w:val="21"/>
        <w:spacing w:before="160" w:after="80"/>
      </w:pPr>
      <w:r>
        <w:rPr>
          <w:rFonts w:ascii="Times New Roman" w:eastAsia="Times New Roman" w:hAnsi="Times New Roman"/>
          <w:color w:val="000000"/>
        </w:rPr>
        <w:t>MC-22.3  Шеберлік сынағы</w:t>
      </w:r>
    </w:p>
    <w:p w14:paraId="7E12DC91" w14:textId="77777777" w:rsidR="00194CB1" w:rsidRDefault="00000000">
      <w:pPr>
        <w:spacing w:after="80"/>
      </w:pPr>
      <w:r>
        <w:rPr>
          <w:color w:val="000000"/>
        </w:rPr>
        <w:t>Есепті шешуде артық деректі тап: 5 қорапта 24 қаламнан, әр қалам 80 тг, қорап көк түсті. Жалпы құн?</w:t>
      </w:r>
    </w:p>
    <w:p w14:paraId="34A4B23B" w14:textId="77777777" w:rsidR="00194CB1" w:rsidRDefault="00000000">
      <w:pPr>
        <w:spacing w:after="80"/>
      </w:pPr>
      <w:r>
        <w:rPr>
          <w:color w:val="000000"/>
        </w:rPr>
        <w:lastRenderedPageBreak/>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D5653EE" w14:textId="77777777" w:rsidR="00194CB1" w:rsidRDefault="00000000">
      <w:pPr>
        <w:spacing w:after="80"/>
      </w:pPr>
      <w:r>
        <w:rPr>
          <w:color w:val="000000"/>
        </w:rPr>
        <w:t>Жауабым: ______________________________________________________________</w:t>
      </w:r>
    </w:p>
    <w:p w14:paraId="63DEAAC6"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3566F6AC" w14:textId="77777777">
        <w:trPr>
          <w:tblHeader/>
          <w:jc w:val="center"/>
        </w:trPr>
        <w:tc>
          <w:tcPr>
            <w:tcW w:w="2409" w:type="dxa"/>
            <w:shd w:val="clear" w:color="auto" w:fill="E7E6E6"/>
            <w:tcMar>
              <w:top w:w="90" w:type="dxa"/>
              <w:left w:w="90" w:type="dxa"/>
              <w:bottom w:w="90" w:type="dxa"/>
              <w:right w:w="90" w:type="dxa"/>
            </w:tcMar>
            <w:vAlign w:val="center"/>
          </w:tcPr>
          <w:p w14:paraId="704A5B8C"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6FA70018"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74BB8AD5"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59C9FFCB" w14:textId="77777777" w:rsidR="00194CB1" w:rsidRDefault="00000000">
            <w:pPr>
              <w:spacing w:after="80"/>
              <w:jc w:val="center"/>
            </w:pPr>
            <w:r>
              <w:rPr>
                <w:b/>
                <w:color w:val="000000"/>
              </w:rPr>
              <w:t>Дәлелім</w:t>
            </w:r>
          </w:p>
        </w:tc>
      </w:tr>
      <w:tr w:rsidR="00194CB1" w14:paraId="377C925C" w14:textId="77777777">
        <w:trPr>
          <w:jc w:val="center"/>
        </w:trPr>
        <w:tc>
          <w:tcPr>
            <w:tcW w:w="2409" w:type="dxa"/>
            <w:shd w:val="clear" w:color="auto" w:fill="FFFFFF"/>
            <w:tcMar>
              <w:top w:w="90" w:type="dxa"/>
              <w:left w:w="90" w:type="dxa"/>
              <w:bottom w:w="90" w:type="dxa"/>
              <w:right w:w="90" w:type="dxa"/>
            </w:tcMar>
            <w:vAlign w:val="center"/>
          </w:tcPr>
          <w:p w14:paraId="4A11FBDA"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EF7AC1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E91DCA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CCAB487" w14:textId="77777777" w:rsidR="00194CB1" w:rsidRDefault="00000000">
            <w:pPr>
              <w:spacing w:after="80"/>
            </w:pPr>
            <w:r>
              <w:rPr>
                <w:color w:val="000000"/>
              </w:rPr>
              <w:t>________________</w:t>
            </w:r>
          </w:p>
        </w:tc>
      </w:tr>
      <w:tr w:rsidR="00194CB1" w14:paraId="5E6B89CA" w14:textId="77777777">
        <w:trPr>
          <w:jc w:val="center"/>
        </w:trPr>
        <w:tc>
          <w:tcPr>
            <w:tcW w:w="2409" w:type="dxa"/>
            <w:shd w:val="clear" w:color="auto" w:fill="F7F7F7"/>
            <w:tcMar>
              <w:top w:w="90" w:type="dxa"/>
              <w:left w:w="90" w:type="dxa"/>
              <w:bottom w:w="90" w:type="dxa"/>
              <w:right w:w="90" w:type="dxa"/>
            </w:tcMar>
            <w:vAlign w:val="center"/>
          </w:tcPr>
          <w:p w14:paraId="41079BE1"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BF3D304"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3F316D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FC046DF" w14:textId="77777777" w:rsidR="00194CB1" w:rsidRDefault="00000000">
            <w:pPr>
              <w:spacing w:after="80"/>
            </w:pPr>
            <w:r>
              <w:rPr>
                <w:color w:val="000000"/>
              </w:rPr>
              <w:t>________________</w:t>
            </w:r>
          </w:p>
        </w:tc>
      </w:tr>
      <w:tr w:rsidR="00194CB1" w14:paraId="4DAD6818" w14:textId="77777777">
        <w:trPr>
          <w:jc w:val="center"/>
        </w:trPr>
        <w:tc>
          <w:tcPr>
            <w:tcW w:w="2409" w:type="dxa"/>
            <w:shd w:val="clear" w:color="auto" w:fill="FFFFFF"/>
            <w:tcMar>
              <w:top w:w="90" w:type="dxa"/>
              <w:left w:w="90" w:type="dxa"/>
              <w:bottom w:w="90" w:type="dxa"/>
              <w:right w:w="90" w:type="dxa"/>
            </w:tcMar>
            <w:vAlign w:val="center"/>
          </w:tcPr>
          <w:p w14:paraId="5E91EDBC"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1F5A3FF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4545AB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32A0278" w14:textId="77777777" w:rsidR="00194CB1" w:rsidRDefault="00000000">
            <w:pPr>
              <w:spacing w:after="80"/>
            </w:pPr>
            <w:r>
              <w:rPr>
                <w:color w:val="000000"/>
              </w:rPr>
              <w:t>________________</w:t>
            </w:r>
          </w:p>
        </w:tc>
      </w:tr>
      <w:tr w:rsidR="00194CB1" w14:paraId="6F1CECC1" w14:textId="77777777">
        <w:trPr>
          <w:jc w:val="center"/>
        </w:trPr>
        <w:tc>
          <w:tcPr>
            <w:tcW w:w="2409" w:type="dxa"/>
            <w:shd w:val="clear" w:color="auto" w:fill="F7F7F7"/>
            <w:tcMar>
              <w:top w:w="90" w:type="dxa"/>
              <w:left w:w="90" w:type="dxa"/>
              <w:bottom w:w="90" w:type="dxa"/>
              <w:right w:w="90" w:type="dxa"/>
            </w:tcMar>
            <w:vAlign w:val="center"/>
          </w:tcPr>
          <w:p w14:paraId="107F4AE5"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7E68F56D"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B9C465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54264AC" w14:textId="77777777" w:rsidR="00194CB1" w:rsidRDefault="00000000">
            <w:pPr>
              <w:spacing w:after="80"/>
            </w:pPr>
            <w:r>
              <w:rPr>
                <w:color w:val="000000"/>
              </w:rPr>
              <w:t>________________</w:t>
            </w:r>
          </w:p>
        </w:tc>
      </w:tr>
    </w:tbl>
    <w:p w14:paraId="43B392E3" w14:textId="77777777" w:rsidR="00194CB1" w:rsidRDefault="00000000">
      <w:pPr>
        <w:pStyle w:val="21"/>
        <w:spacing w:before="160" w:after="80"/>
      </w:pPr>
      <w:r>
        <w:rPr>
          <w:rFonts w:ascii="Times New Roman" w:eastAsia="Times New Roman" w:hAnsi="Times New Roman"/>
          <w:color w:val="000000"/>
        </w:rPr>
        <w:t>Рефлексия</w:t>
      </w:r>
    </w:p>
    <w:p w14:paraId="5B16E229"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7EF149E" w14:textId="77777777" w:rsidR="00194CB1" w:rsidRDefault="00000000">
      <w:pPr>
        <w:spacing w:after="80"/>
      </w:pPr>
      <w:r>
        <w:rPr>
          <w:color w:val="000000"/>
        </w:rPr>
        <w:br w:type="page"/>
      </w:r>
    </w:p>
    <w:p w14:paraId="49F69D15" w14:textId="77777777" w:rsidR="00194CB1" w:rsidRDefault="00000000">
      <w:pPr>
        <w:pStyle w:val="1"/>
        <w:spacing w:before="160" w:after="80"/>
      </w:pPr>
      <w:r>
        <w:rPr>
          <w:rFonts w:ascii="Times New Roman" w:eastAsia="Times New Roman" w:hAnsi="Times New Roman"/>
          <w:color w:val="000000"/>
        </w:rPr>
        <w:lastRenderedPageBreak/>
        <w:t>MC-23  Координаталық қазына</w:t>
      </w:r>
    </w:p>
    <w:p w14:paraId="14F50480" w14:textId="77777777" w:rsidR="00194CB1" w:rsidRDefault="00000000">
      <w:pPr>
        <w:spacing w:after="80"/>
      </w:pPr>
      <w:r>
        <w:rPr>
          <w:color w:val="000000"/>
        </w:rPr>
        <w:t>Ойын әлемі: Пішіндер шеберханасы   |   Болашақ атақ: Модель құрастырушысы</w:t>
      </w:r>
    </w:p>
    <w:p w14:paraId="16BA5C1F" w14:textId="77777777" w:rsidR="00194CB1" w:rsidRDefault="00000000">
      <w:pPr>
        <w:spacing w:after="80"/>
      </w:pPr>
      <w:r>
        <w:rPr>
          <w:color w:val="000000"/>
        </w:rPr>
        <w:t>Миссия мақсаты: Координаталық жазықтықта нүктелерді белгілеу және бағытты сипаттау.</w:t>
      </w:r>
    </w:p>
    <w:p w14:paraId="066CDEE4" w14:textId="77777777" w:rsidR="00194CB1" w:rsidRDefault="00000000">
      <w:pPr>
        <w:spacing w:after="80"/>
      </w:pPr>
      <w:r>
        <w:rPr>
          <w:color w:val="000000"/>
        </w:rPr>
        <w:t>Ойын механикасы: «Қазына картасы». Жағдаят: картадағы маршрут.</w:t>
      </w:r>
    </w:p>
    <w:p w14:paraId="19AF8B33" w14:textId="77777777" w:rsidR="00194CB1" w:rsidRDefault="00000000">
      <w:pPr>
        <w:spacing w:after="100"/>
      </w:pPr>
      <w:r>
        <w:rPr>
          <w:b/>
          <w:color w:val="000000"/>
          <w:sz w:val="22"/>
        </w:rPr>
        <w:t xml:space="preserve">Онлайн ойын миссиясы: </w:t>
      </w:r>
      <w:hyperlink r:id="rId32">
        <w:r>
          <w:rPr>
            <w:rFonts w:cs="Times New Roman"/>
            <w:sz w:val="22"/>
            <w:u w:val="single"/>
          </w:rPr>
          <w:t>https://eduvisionkz.github.io/mathcraft/</w:t>
        </w:r>
      </w:hyperlink>
    </w:p>
    <w:p w14:paraId="7E7BEA1B" w14:textId="77777777" w:rsidR="00194CB1" w:rsidRDefault="00000000">
      <w:pPr>
        <w:pStyle w:val="21"/>
        <w:spacing w:before="160" w:after="80"/>
      </w:pPr>
      <w:r>
        <w:rPr>
          <w:rFonts w:ascii="Times New Roman" w:eastAsia="Times New Roman" w:hAnsi="Times New Roman"/>
          <w:color w:val="000000"/>
        </w:rPr>
        <w:t>Миссияға дайындық</w:t>
      </w:r>
    </w:p>
    <w:p w14:paraId="72D1120E" w14:textId="77777777" w:rsidR="00194CB1" w:rsidRDefault="00000000">
      <w:pPr>
        <w:spacing w:after="80"/>
      </w:pPr>
      <w:r>
        <w:rPr>
          <w:color w:val="000000"/>
        </w:rPr>
        <w:t>Бұрыннан білетін бір ереже немесе тәсіл: ____________________________________________</w:t>
      </w:r>
    </w:p>
    <w:p w14:paraId="59AE93DA" w14:textId="77777777" w:rsidR="00194CB1" w:rsidRDefault="00000000">
      <w:pPr>
        <w:pStyle w:val="21"/>
        <w:spacing w:before="160" w:after="80"/>
      </w:pPr>
      <w:r>
        <w:rPr>
          <w:rFonts w:ascii="Times New Roman" w:eastAsia="Times New Roman" w:hAnsi="Times New Roman"/>
          <w:color w:val="000000"/>
        </w:rPr>
        <w:t>MC-23.1  Бастапқы сынақ</w:t>
      </w:r>
    </w:p>
    <w:p w14:paraId="196AFA46" w14:textId="77777777" w:rsidR="00194CB1" w:rsidRDefault="00000000">
      <w:pPr>
        <w:spacing w:after="80"/>
      </w:pPr>
      <w:r>
        <w:rPr>
          <w:color w:val="000000"/>
        </w:rPr>
        <w:t>A(2;1), B(2;5), C(6;5), D(6;1) нүктелерін қосқанда қандай фигура шығады?</w:t>
      </w:r>
    </w:p>
    <w:p w14:paraId="38100E5F"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B041C2A" w14:textId="77777777" w:rsidR="00194CB1" w:rsidRDefault="00000000">
      <w:pPr>
        <w:spacing w:after="80"/>
      </w:pPr>
      <w:r>
        <w:rPr>
          <w:color w:val="000000"/>
        </w:rPr>
        <w:t>Жауабым: ______________________________________________________________</w:t>
      </w:r>
    </w:p>
    <w:p w14:paraId="47B9664D" w14:textId="77777777" w:rsidR="00194CB1" w:rsidRDefault="00000000">
      <w:pPr>
        <w:pStyle w:val="21"/>
        <w:spacing w:before="160" w:after="80"/>
      </w:pPr>
      <w:r>
        <w:rPr>
          <w:rFonts w:ascii="Times New Roman" w:eastAsia="Times New Roman" w:hAnsi="Times New Roman"/>
          <w:color w:val="000000"/>
        </w:rPr>
        <w:t>MC-23.2  Негізгі тапсырма</w:t>
      </w:r>
    </w:p>
    <w:p w14:paraId="2E967928" w14:textId="77777777" w:rsidR="00194CB1" w:rsidRDefault="00000000">
      <w:pPr>
        <w:spacing w:after="80"/>
      </w:pPr>
      <w:r>
        <w:rPr>
          <w:color w:val="000000"/>
        </w:rPr>
        <w:t>(1;2) нүктесінен 3 бірлік оңға, 4 бірлік жоғары жылжы. Соңғы нүкте?</w:t>
      </w:r>
    </w:p>
    <w:p w14:paraId="5DB2BD8F"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D1F0279" w14:textId="77777777" w:rsidR="00194CB1" w:rsidRDefault="00000000">
      <w:pPr>
        <w:spacing w:after="80"/>
      </w:pPr>
      <w:r>
        <w:rPr>
          <w:color w:val="000000"/>
        </w:rPr>
        <w:t>Жауабым: ______________________________________________________________</w:t>
      </w:r>
    </w:p>
    <w:p w14:paraId="19AEA889" w14:textId="77777777" w:rsidR="00194CB1" w:rsidRDefault="00000000">
      <w:pPr>
        <w:pStyle w:val="21"/>
        <w:spacing w:before="160" w:after="80"/>
      </w:pPr>
      <w:r>
        <w:rPr>
          <w:rFonts w:ascii="Times New Roman" w:eastAsia="Times New Roman" w:hAnsi="Times New Roman"/>
          <w:color w:val="000000"/>
        </w:rPr>
        <w:t>MC-23.3  Шеберлік сынағы</w:t>
      </w:r>
    </w:p>
    <w:p w14:paraId="5C845BAC" w14:textId="77777777" w:rsidR="00194CB1" w:rsidRDefault="00000000">
      <w:pPr>
        <w:spacing w:after="80"/>
      </w:pPr>
      <w:r>
        <w:rPr>
          <w:color w:val="000000"/>
        </w:rPr>
        <w:t>Екі нүктенің координаталарын ұсын: олар бір тік түзуде жатсын.</w:t>
      </w:r>
    </w:p>
    <w:p w14:paraId="5CBDAF66"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3FEB4B1" w14:textId="77777777" w:rsidR="00194CB1" w:rsidRDefault="00000000">
      <w:pPr>
        <w:spacing w:after="80"/>
      </w:pPr>
      <w:r>
        <w:rPr>
          <w:color w:val="000000"/>
        </w:rPr>
        <w:t>Жауабым: ______________________________________________________________</w:t>
      </w:r>
    </w:p>
    <w:p w14:paraId="0D66E5F0"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B6B87E0" w14:textId="77777777">
        <w:trPr>
          <w:tblHeader/>
          <w:jc w:val="center"/>
        </w:trPr>
        <w:tc>
          <w:tcPr>
            <w:tcW w:w="2409" w:type="dxa"/>
            <w:shd w:val="clear" w:color="auto" w:fill="E7E6E6"/>
            <w:tcMar>
              <w:top w:w="90" w:type="dxa"/>
              <w:left w:w="90" w:type="dxa"/>
              <w:bottom w:w="90" w:type="dxa"/>
              <w:right w:w="90" w:type="dxa"/>
            </w:tcMar>
            <w:vAlign w:val="center"/>
          </w:tcPr>
          <w:p w14:paraId="3F8FD093"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B416D93"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8154F88"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1498F7EA" w14:textId="77777777" w:rsidR="00194CB1" w:rsidRDefault="00000000">
            <w:pPr>
              <w:spacing w:after="80"/>
              <w:jc w:val="center"/>
            </w:pPr>
            <w:r>
              <w:rPr>
                <w:b/>
                <w:color w:val="000000"/>
              </w:rPr>
              <w:t>Дәлелім</w:t>
            </w:r>
          </w:p>
        </w:tc>
      </w:tr>
      <w:tr w:rsidR="00194CB1" w14:paraId="5ECBBA36" w14:textId="77777777">
        <w:trPr>
          <w:jc w:val="center"/>
        </w:trPr>
        <w:tc>
          <w:tcPr>
            <w:tcW w:w="2409" w:type="dxa"/>
            <w:shd w:val="clear" w:color="auto" w:fill="FFFFFF"/>
            <w:tcMar>
              <w:top w:w="90" w:type="dxa"/>
              <w:left w:w="90" w:type="dxa"/>
              <w:bottom w:w="90" w:type="dxa"/>
              <w:right w:w="90" w:type="dxa"/>
            </w:tcMar>
            <w:vAlign w:val="center"/>
          </w:tcPr>
          <w:p w14:paraId="77487B3B"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32AC84F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F76AFC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7436022" w14:textId="77777777" w:rsidR="00194CB1" w:rsidRDefault="00000000">
            <w:pPr>
              <w:spacing w:after="80"/>
            </w:pPr>
            <w:r>
              <w:rPr>
                <w:color w:val="000000"/>
              </w:rPr>
              <w:t>________________</w:t>
            </w:r>
          </w:p>
        </w:tc>
      </w:tr>
      <w:tr w:rsidR="00194CB1" w14:paraId="1CE3E64F" w14:textId="77777777">
        <w:trPr>
          <w:jc w:val="center"/>
        </w:trPr>
        <w:tc>
          <w:tcPr>
            <w:tcW w:w="2409" w:type="dxa"/>
            <w:shd w:val="clear" w:color="auto" w:fill="F7F7F7"/>
            <w:tcMar>
              <w:top w:w="90" w:type="dxa"/>
              <w:left w:w="90" w:type="dxa"/>
              <w:bottom w:w="90" w:type="dxa"/>
              <w:right w:w="90" w:type="dxa"/>
            </w:tcMar>
            <w:vAlign w:val="center"/>
          </w:tcPr>
          <w:p w14:paraId="48B39CDB"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2D95655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75D5DA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3DF69A0" w14:textId="77777777" w:rsidR="00194CB1" w:rsidRDefault="00000000">
            <w:pPr>
              <w:spacing w:after="80"/>
            </w:pPr>
            <w:r>
              <w:rPr>
                <w:color w:val="000000"/>
              </w:rPr>
              <w:t>________________</w:t>
            </w:r>
          </w:p>
        </w:tc>
      </w:tr>
      <w:tr w:rsidR="00194CB1" w14:paraId="0AA9C1F9" w14:textId="77777777">
        <w:trPr>
          <w:jc w:val="center"/>
        </w:trPr>
        <w:tc>
          <w:tcPr>
            <w:tcW w:w="2409" w:type="dxa"/>
            <w:shd w:val="clear" w:color="auto" w:fill="FFFFFF"/>
            <w:tcMar>
              <w:top w:w="90" w:type="dxa"/>
              <w:left w:w="90" w:type="dxa"/>
              <w:bottom w:w="90" w:type="dxa"/>
              <w:right w:w="90" w:type="dxa"/>
            </w:tcMar>
            <w:vAlign w:val="center"/>
          </w:tcPr>
          <w:p w14:paraId="6E072D9A"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46D6309"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37D0DF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F8C7678" w14:textId="77777777" w:rsidR="00194CB1" w:rsidRDefault="00000000">
            <w:pPr>
              <w:spacing w:after="80"/>
            </w:pPr>
            <w:r>
              <w:rPr>
                <w:color w:val="000000"/>
              </w:rPr>
              <w:t>________________</w:t>
            </w:r>
          </w:p>
        </w:tc>
      </w:tr>
      <w:tr w:rsidR="00194CB1" w14:paraId="5E2D4A9D" w14:textId="77777777">
        <w:trPr>
          <w:jc w:val="center"/>
        </w:trPr>
        <w:tc>
          <w:tcPr>
            <w:tcW w:w="2409" w:type="dxa"/>
            <w:shd w:val="clear" w:color="auto" w:fill="F7F7F7"/>
            <w:tcMar>
              <w:top w:w="90" w:type="dxa"/>
              <w:left w:w="90" w:type="dxa"/>
              <w:bottom w:w="90" w:type="dxa"/>
              <w:right w:w="90" w:type="dxa"/>
            </w:tcMar>
            <w:vAlign w:val="center"/>
          </w:tcPr>
          <w:p w14:paraId="2D8321E9"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1AB8A0D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7FE3C1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F54AAE8" w14:textId="77777777" w:rsidR="00194CB1" w:rsidRDefault="00000000">
            <w:pPr>
              <w:spacing w:after="80"/>
            </w:pPr>
            <w:r>
              <w:rPr>
                <w:color w:val="000000"/>
              </w:rPr>
              <w:t>________________</w:t>
            </w:r>
          </w:p>
        </w:tc>
      </w:tr>
    </w:tbl>
    <w:p w14:paraId="0A945C0E" w14:textId="77777777" w:rsidR="00194CB1" w:rsidRDefault="00000000">
      <w:pPr>
        <w:pStyle w:val="21"/>
        <w:spacing w:before="160" w:after="80"/>
      </w:pPr>
      <w:r>
        <w:rPr>
          <w:rFonts w:ascii="Times New Roman" w:eastAsia="Times New Roman" w:hAnsi="Times New Roman"/>
          <w:color w:val="000000"/>
        </w:rPr>
        <w:t>Рефлексия</w:t>
      </w:r>
    </w:p>
    <w:p w14:paraId="789C3197"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B276A04" w14:textId="77777777" w:rsidR="00194CB1" w:rsidRDefault="00000000">
      <w:pPr>
        <w:spacing w:after="80"/>
      </w:pPr>
      <w:r>
        <w:rPr>
          <w:color w:val="000000"/>
        </w:rPr>
        <w:br w:type="page"/>
      </w:r>
    </w:p>
    <w:p w14:paraId="521ACE2E" w14:textId="77777777" w:rsidR="00194CB1" w:rsidRDefault="00000000">
      <w:pPr>
        <w:pStyle w:val="1"/>
        <w:spacing w:before="160" w:after="80"/>
      </w:pPr>
      <w:r>
        <w:rPr>
          <w:rFonts w:ascii="Times New Roman" w:eastAsia="Times New Roman" w:hAnsi="Times New Roman"/>
          <w:color w:val="000000"/>
        </w:rPr>
        <w:lastRenderedPageBreak/>
        <w:t>MC-24  Бұрыштар агенттігі</w:t>
      </w:r>
    </w:p>
    <w:p w14:paraId="6964936D" w14:textId="77777777" w:rsidR="00194CB1" w:rsidRDefault="00000000">
      <w:pPr>
        <w:spacing w:after="80"/>
      </w:pPr>
      <w:r>
        <w:rPr>
          <w:color w:val="000000"/>
        </w:rPr>
        <w:t>Ойын әлемі: Пішіндер шеберханасы   |   Болашақ атақ: Модель құрастырушысы</w:t>
      </w:r>
    </w:p>
    <w:p w14:paraId="527898D5" w14:textId="77777777" w:rsidR="00194CB1" w:rsidRDefault="00000000">
      <w:pPr>
        <w:spacing w:after="80"/>
      </w:pPr>
      <w:r>
        <w:rPr>
          <w:color w:val="000000"/>
        </w:rPr>
        <w:t>Миссия мақсаты: Бұрыш түрлерін анықтау, өлшеу және құрастыру.</w:t>
      </w:r>
    </w:p>
    <w:p w14:paraId="778C1438" w14:textId="77777777" w:rsidR="00194CB1" w:rsidRDefault="00000000">
      <w:pPr>
        <w:spacing w:after="80"/>
      </w:pPr>
      <w:r>
        <w:rPr>
          <w:color w:val="000000"/>
        </w:rPr>
        <w:t>Ойын механикасы: «Бұрыш аңшысы». Жағдаят: сәулет нысандары.</w:t>
      </w:r>
    </w:p>
    <w:p w14:paraId="53F09750" w14:textId="77777777" w:rsidR="00194CB1" w:rsidRDefault="00000000">
      <w:pPr>
        <w:spacing w:after="100"/>
      </w:pPr>
      <w:r>
        <w:rPr>
          <w:b/>
          <w:color w:val="000000"/>
          <w:sz w:val="22"/>
        </w:rPr>
        <w:t xml:space="preserve">Онлайн ойын миссиясы: </w:t>
      </w:r>
      <w:hyperlink r:id="rId33">
        <w:r>
          <w:rPr>
            <w:rFonts w:cs="Times New Roman"/>
            <w:sz w:val="22"/>
            <w:u w:val="single"/>
          </w:rPr>
          <w:t>https://eduvisionkz.github.io/mathcraft/</w:t>
        </w:r>
      </w:hyperlink>
    </w:p>
    <w:p w14:paraId="4FE9B25A" w14:textId="77777777" w:rsidR="00194CB1" w:rsidRDefault="00000000">
      <w:pPr>
        <w:pStyle w:val="21"/>
        <w:spacing w:before="160" w:after="80"/>
      </w:pPr>
      <w:r>
        <w:rPr>
          <w:rFonts w:ascii="Times New Roman" w:eastAsia="Times New Roman" w:hAnsi="Times New Roman"/>
          <w:color w:val="000000"/>
        </w:rPr>
        <w:t>Миссияға дайындық</w:t>
      </w:r>
    </w:p>
    <w:p w14:paraId="536BFBD0" w14:textId="77777777" w:rsidR="00194CB1" w:rsidRDefault="00000000">
      <w:pPr>
        <w:spacing w:after="80"/>
      </w:pPr>
      <w:r>
        <w:rPr>
          <w:color w:val="000000"/>
        </w:rPr>
        <w:t>Бұрыннан білетін бір ереже немесе тәсіл: ____________________________________________</w:t>
      </w:r>
    </w:p>
    <w:p w14:paraId="70A84196" w14:textId="77777777" w:rsidR="00194CB1" w:rsidRDefault="00000000">
      <w:pPr>
        <w:pStyle w:val="21"/>
        <w:spacing w:before="160" w:after="80"/>
      </w:pPr>
      <w:r>
        <w:rPr>
          <w:rFonts w:ascii="Times New Roman" w:eastAsia="Times New Roman" w:hAnsi="Times New Roman"/>
          <w:color w:val="000000"/>
        </w:rPr>
        <w:t>MC-24.1  Бастапқы сынақ</w:t>
      </w:r>
    </w:p>
    <w:p w14:paraId="01E90E55" w14:textId="77777777" w:rsidR="00194CB1" w:rsidRDefault="00000000">
      <w:pPr>
        <w:spacing w:after="80"/>
      </w:pPr>
      <w:r>
        <w:rPr>
          <w:color w:val="000000"/>
        </w:rPr>
        <w:t>35°, 90°, 128°, 180° бұрыштарын ата.</w:t>
      </w:r>
    </w:p>
    <w:p w14:paraId="64D789A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BC89D0B" w14:textId="77777777" w:rsidR="00194CB1" w:rsidRDefault="00000000">
      <w:pPr>
        <w:spacing w:after="80"/>
      </w:pPr>
      <w:r>
        <w:rPr>
          <w:color w:val="000000"/>
        </w:rPr>
        <w:t>Жауабым: ______________________________________________________________</w:t>
      </w:r>
    </w:p>
    <w:p w14:paraId="1A3D8385" w14:textId="77777777" w:rsidR="00194CB1" w:rsidRDefault="00000000">
      <w:pPr>
        <w:pStyle w:val="21"/>
        <w:spacing w:before="160" w:after="80"/>
      </w:pPr>
      <w:r>
        <w:rPr>
          <w:rFonts w:ascii="Times New Roman" w:eastAsia="Times New Roman" w:hAnsi="Times New Roman"/>
          <w:color w:val="000000"/>
        </w:rPr>
        <w:t>MC-24.2  Негізгі тапсырма</w:t>
      </w:r>
    </w:p>
    <w:p w14:paraId="44EB3499" w14:textId="77777777" w:rsidR="00194CB1" w:rsidRDefault="00000000">
      <w:pPr>
        <w:spacing w:after="80"/>
      </w:pPr>
      <w:r>
        <w:rPr>
          <w:color w:val="000000"/>
        </w:rPr>
        <w:t>Тік бұрыштың 2/5 бөлігі неше градус?</w:t>
      </w:r>
    </w:p>
    <w:p w14:paraId="0E4D9CAA"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27FD962" w14:textId="77777777" w:rsidR="00194CB1" w:rsidRDefault="00000000">
      <w:pPr>
        <w:spacing w:after="80"/>
      </w:pPr>
      <w:r>
        <w:rPr>
          <w:color w:val="000000"/>
        </w:rPr>
        <w:t>Жауабым: ______________________________________________________________</w:t>
      </w:r>
    </w:p>
    <w:p w14:paraId="0DC36437" w14:textId="77777777" w:rsidR="00194CB1" w:rsidRDefault="00000000">
      <w:pPr>
        <w:pStyle w:val="21"/>
        <w:spacing w:before="160" w:after="80"/>
      </w:pPr>
      <w:r>
        <w:rPr>
          <w:rFonts w:ascii="Times New Roman" w:eastAsia="Times New Roman" w:hAnsi="Times New Roman"/>
          <w:color w:val="000000"/>
        </w:rPr>
        <w:t>MC-24.3  Шеберлік сынағы</w:t>
      </w:r>
    </w:p>
    <w:p w14:paraId="1BE83CC4" w14:textId="77777777" w:rsidR="00194CB1" w:rsidRDefault="00000000">
      <w:pPr>
        <w:spacing w:after="80"/>
      </w:pPr>
      <w:r>
        <w:rPr>
          <w:color w:val="000000"/>
        </w:rPr>
        <w:t>Үшбұрыштың екі бұрышы 45° және 65°. Үшінші бұрышты тап.</w:t>
      </w:r>
    </w:p>
    <w:p w14:paraId="376FFA2E"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5DDD7B6B" w14:textId="77777777" w:rsidR="00194CB1" w:rsidRDefault="00000000">
      <w:pPr>
        <w:spacing w:after="80"/>
      </w:pPr>
      <w:r>
        <w:rPr>
          <w:color w:val="000000"/>
        </w:rPr>
        <w:t>Жауабым: ______________________________________________________________</w:t>
      </w:r>
    </w:p>
    <w:p w14:paraId="14D4A75E"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3C4E0A75" w14:textId="77777777">
        <w:trPr>
          <w:tblHeader/>
          <w:jc w:val="center"/>
        </w:trPr>
        <w:tc>
          <w:tcPr>
            <w:tcW w:w="2409" w:type="dxa"/>
            <w:shd w:val="clear" w:color="auto" w:fill="E7E6E6"/>
            <w:tcMar>
              <w:top w:w="90" w:type="dxa"/>
              <w:left w:w="90" w:type="dxa"/>
              <w:bottom w:w="90" w:type="dxa"/>
              <w:right w:w="90" w:type="dxa"/>
            </w:tcMar>
            <w:vAlign w:val="center"/>
          </w:tcPr>
          <w:p w14:paraId="3D257F6A"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6295DD2C"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2A52CEC2"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5D29FEC" w14:textId="77777777" w:rsidR="00194CB1" w:rsidRDefault="00000000">
            <w:pPr>
              <w:spacing w:after="80"/>
              <w:jc w:val="center"/>
            </w:pPr>
            <w:r>
              <w:rPr>
                <w:b/>
                <w:color w:val="000000"/>
              </w:rPr>
              <w:t>Дәлелім</w:t>
            </w:r>
          </w:p>
        </w:tc>
      </w:tr>
      <w:tr w:rsidR="00194CB1" w14:paraId="0D2A4B43" w14:textId="77777777">
        <w:trPr>
          <w:jc w:val="center"/>
        </w:trPr>
        <w:tc>
          <w:tcPr>
            <w:tcW w:w="2409" w:type="dxa"/>
            <w:shd w:val="clear" w:color="auto" w:fill="FFFFFF"/>
            <w:tcMar>
              <w:top w:w="90" w:type="dxa"/>
              <w:left w:w="90" w:type="dxa"/>
              <w:bottom w:w="90" w:type="dxa"/>
              <w:right w:w="90" w:type="dxa"/>
            </w:tcMar>
            <w:vAlign w:val="center"/>
          </w:tcPr>
          <w:p w14:paraId="18F40FA9"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6609821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5D1637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CE15FF0" w14:textId="77777777" w:rsidR="00194CB1" w:rsidRDefault="00000000">
            <w:pPr>
              <w:spacing w:after="80"/>
            </w:pPr>
            <w:r>
              <w:rPr>
                <w:color w:val="000000"/>
              </w:rPr>
              <w:t>________________</w:t>
            </w:r>
          </w:p>
        </w:tc>
      </w:tr>
      <w:tr w:rsidR="00194CB1" w14:paraId="70464F6E" w14:textId="77777777">
        <w:trPr>
          <w:jc w:val="center"/>
        </w:trPr>
        <w:tc>
          <w:tcPr>
            <w:tcW w:w="2409" w:type="dxa"/>
            <w:shd w:val="clear" w:color="auto" w:fill="F7F7F7"/>
            <w:tcMar>
              <w:top w:w="90" w:type="dxa"/>
              <w:left w:w="90" w:type="dxa"/>
              <w:bottom w:w="90" w:type="dxa"/>
              <w:right w:w="90" w:type="dxa"/>
            </w:tcMar>
            <w:vAlign w:val="center"/>
          </w:tcPr>
          <w:p w14:paraId="2A961159"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A244C2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D8AB003"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C8F4B3E" w14:textId="77777777" w:rsidR="00194CB1" w:rsidRDefault="00000000">
            <w:pPr>
              <w:spacing w:after="80"/>
            </w:pPr>
            <w:r>
              <w:rPr>
                <w:color w:val="000000"/>
              </w:rPr>
              <w:t>________________</w:t>
            </w:r>
          </w:p>
        </w:tc>
      </w:tr>
      <w:tr w:rsidR="00194CB1" w14:paraId="6B72B8FD" w14:textId="77777777">
        <w:trPr>
          <w:jc w:val="center"/>
        </w:trPr>
        <w:tc>
          <w:tcPr>
            <w:tcW w:w="2409" w:type="dxa"/>
            <w:shd w:val="clear" w:color="auto" w:fill="FFFFFF"/>
            <w:tcMar>
              <w:top w:w="90" w:type="dxa"/>
              <w:left w:w="90" w:type="dxa"/>
              <w:bottom w:w="90" w:type="dxa"/>
              <w:right w:w="90" w:type="dxa"/>
            </w:tcMar>
            <w:vAlign w:val="center"/>
          </w:tcPr>
          <w:p w14:paraId="54621ADB"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2AD32F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9897E7B"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AC61079" w14:textId="77777777" w:rsidR="00194CB1" w:rsidRDefault="00000000">
            <w:pPr>
              <w:spacing w:after="80"/>
            </w:pPr>
            <w:r>
              <w:rPr>
                <w:color w:val="000000"/>
              </w:rPr>
              <w:t>________________</w:t>
            </w:r>
          </w:p>
        </w:tc>
      </w:tr>
      <w:tr w:rsidR="00194CB1" w14:paraId="7BFD279F" w14:textId="77777777">
        <w:trPr>
          <w:jc w:val="center"/>
        </w:trPr>
        <w:tc>
          <w:tcPr>
            <w:tcW w:w="2409" w:type="dxa"/>
            <w:shd w:val="clear" w:color="auto" w:fill="F7F7F7"/>
            <w:tcMar>
              <w:top w:w="90" w:type="dxa"/>
              <w:left w:w="90" w:type="dxa"/>
              <w:bottom w:w="90" w:type="dxa"/>
              <w:right w:w="90" w:type="dxa"/>
            </w:tcMar>
            <w:vAlign w:val="center"/>
          </w:tcPr>
          <w:p w14:paraId="2B2FA33E"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D96599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BF6D38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71F0484" w14:textId="77777777" w:rsidR="00194CB1" w:rsidRDefault="00000000">
            <w:pPr>
              <w:spacing w:after="80"/>
            </w:pPr>
            <w:r>
              <w:rPr>
                <w:color w:val="000000"/>
              </w:rPr>
              <w:t>________________</w:t>
            </w:r>
          </w:p>
        </w:tc>
      </w:tr>
    </w:tbl>
    <w:p w14:paraId="39E5FFB7" w14:textId="77777777" w:rsidR="00194CB1" w:rsidRDefault="00000000">
      <w:pPr>
        <w:pStyle w:val="21"/>
        <w:spacing w:before="160" w:after="80"/>
      </w:pPr>
      <w:r>
        <w:rPr>
          <w:rFonts w:ascii="Times New Roman" w:eastAsia="Times New Roman" w:hAnsi="Times New Roman"/>
          <w:color w:val="000000"/>
        </w:rPr>
        <w:t>Рефлексия</w:t>
      </w:r>
    </w:p>
    <w:p w14:paraId="478FDA2F"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4B21A95" w14:textId="77777777" w:rsidR="00194CB1" w:rsidRDefault="00000000">
      <w:pPr>
        <w:spacing w:after="80"/>
      </w:pPr>
      <w:r>
        <w:rPr>
          <w:color w:val="000000"/>
        </w:rPr>
        <w:br w:type="page"/>
      </w:r>
    </w:p>
    <w:p w14:paraId="6FB2BA57" w14:textId="77777777" w:rsidR="00194CB1" w:rsidRDefault="00000000">
      <w:pPr>
        <w:pStyle w:val="1"/>
        <w:spacing w:before="160" w:after="80"/>
      </w:pPr>
      <w:r>
        <w:rPr>
          <w:rFonts w:ascii="Times New Roman" w:eastAsia="Times New Roman" w:hAnsi="Times New Roman"/>
          <w:color w:val="000000"/>
        </w:rPr>
        <w:lastRenderedPageBreak/>
        <w:t>MC-25  Көпбұрыштар мен танграм</w:t>
      </w:r>
    </w:p>
    <w:p w14:paraId="36A39152" w14:textId="77777777" w:rsidR="00194CB1" w:rsidRDefault="00000000">
      <w:pPr>
        <w:spacing w:after="80"/>
      </w:pPr>
      <w:r>
        <w:rPr>
          <w:color w:val="000000"/>
        </w:rPr>
        <w:t>Ойын әлемі: Пішіндер шеберханасы   |   Болашақ атақ: Модель құрастырушысы</w:t>
      </w:r>
    </w:p>
    <w:p w14:paraId="3C0AB80D" w14:textId="77777777" w:rsidR="00194CB1" w:rsidRDefault="00000000">
      <w:pPr>
        <w:spacing w:after="80"/>
      </w:pPr>
      <w:r>
        <w:rPr>
          <w:color w:val="000000"/>
        </w:rPr>
        <w:t>Миссия мақсаты: Көпбұрыштарды қасиеттері бойынша жіктеу және композиция құрастыру.</w:t>
      </w:r>
    </w:p>
    <w:p w14:paraId="0243AC95" w14:textId="77777777" w:rsidR="00194CB1" w:rsidRDefault="00000000">
      <w:pPr>
        <w:spacing w:after="80"/>
      </w:pPr>
      <w:r>
        <w:rPr>
          <w:color w:val="000000"/>
        </w:rPr>
        <w:t>Ойын механикасы: «Танграм студиясы». Жағдаят: дизайн пішіндері.</w:t>
      </w:r>
    </w:p>
    <w:p w14:paraId="79408C25" w14:textId="77777777" w:rsidR="00194CB1" w:rsidRDefault="00000000">
      <w:pPr>
        <w:spacing w:after="100"/>
      </w:pPr>
      <w:r>
        <w:rPr>
          <w:b/>
          <w:color w:val="000000"/>
          <w:sz w:val="22"/>
        </w:rPr>
        <w:t xml:space="preserve">Онлайн ойын миссиясы: </w:t>
      </w:r>
      <w:hyperlink r:id="rId34">
        <w:r>
          <w:rPr>
            <w:rFonts w:cs="Times New Roman"/>
            <w:sz w:val="22"/>
            <w:u w:val="single"/>
          </w:rPr>
          <w:t>https://eduvisionkz.github.io/mathcraft/</w:t>
        </w:r>
      </w:hyperlink>
    </w:p>
    <w:p w14:paraId="3C4D543D" w14:textId="77777777" w:rsidR="00194CB1" w:rsidRDefault="00000000">
      <w:pPr>
        <w:pStyle w:val="21"/>
        <w:spacing w:before="160" w:after="80"/>
      </w:pPr>
      <w:r>
        <w:rPr>
          <w:rFonts w:ascii="Times New Roman" w:eastAsia="Times New Roman" w:hAnsi="Times New Roman"/>
          <w:color w:val="000000"/>
        </w:rPr>
        <w:t>Миссияға дайындық</w:t>
      </w:r>
    </w:p>
    <w:p w14:paraId="7DA58F2F" w14:textId="77777777" w:rsidR="00194CB1" w:rsidRDefault="00000000">
      <w:pPr>
        <w:spacing w:after="80"/>
      </w:pPr>
      <w:r>
        <w:rPr>
          <w:color w:val="000000"/>
        </w:rPr>
        <w:t>Бұрыннан білетін бір ереже немесе тәсіл: ____________________________________________</w:t>
      </w:r>
    </w:p>
    <w:p w14:paraId="5372F4E9" w14:textId="77777777" w:rsidR="00194CB1" w:rsidRDefault="00000000">
      <w:pPr>
        <w:pStyle w:val="21"/>
        <w:spacing w:before="160" w:after="80"/>
      </w:pPr>
      <w:r>
        <w:rPr>
          <w:rFonts w:ascii="Times New Roman" w:eastAsia="Times New Roman" w:hAnsi="Times New Roman"/>
          <w:color w:val="000000"/>
        </w:rPr>
        <w:t>MC-25.1  Бастапқы сынақ</w:t>
      </w:r>
    </w:p>
    <w:p w14:paraId="7C2A6BC7" w14:textId="77777777" w:rsidR="00194CB1" w:rsidRDefault="00000000">
      <w:pPr>
        <w:spacing w:after="80"/>
      </w:pPr>
      <w:r>
        <w:rPr>
          <w:color w:val="000000"/>
        </w:rPr>
        <w:t>Барлық қабырғасы тең төртбұрыштардың қандай түрлері болуы мүмкін?</w:t>
      </w:r>
    </w:p>
    <w:p w14:paraId="0275A908"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6E25592" w14:textId="77777777" w:rsidR="00194CB1" w:rsidRDefault="00000000">
      <w:pPr>
        <w:spacing w:after="80"/>
      </w:pPr>
      <w:r>
        <w:rPr>
          <w:color w:val="000000"/>
        </w:rPr>
        <w:t>Жауабым: ______________________________________________________________</w:t>
      </w:r>
    </w:p>
    <w:p w14:paraId="63F9AEB0" w14:textId="77777777" w:rsidR="00194CB1" w:rsidRDefault="00000000">
      <w:pPr>
        <w:pStyle w:val="21"/>
        <w:spacing w:before="160" w:after="80"/>
      </w:pPr>
      <w:r>
        <w:rPr>
          <w:rFonts w:ascii="Times New Roman" w:eastAsia="Times New Roman" w:hAnsi="Times New Roman"/>
          <w:color w:val="000000"/>
        </w:rPr>
        <w:t>MC-25.2  Негізгі тапсырма</w:t>
      </w:r>
    </w:p>
    <w:p w14:paraId="7CAF6F06" w14:textId="77777777" w:rsidR="00194CB1" w:rsidRDefault="00000000">
      <w:pPr>
        <w:spacing w:after="80"/>
      </w:pPr>
      <w:r>
        <w:rPr>
          <w:color w:val="000000"/>
        </w:rPr>
        <w:t>Бесбұрыш диагональдарының санын сана.</w:t>
      </w:r>
    </w:p>
    <w:p w14:paraId="71433841"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AD21837" w14:textId="77777777" w:rsidR="00194CB1" w:rsidRDefault="00000000">
      <w:pPr>
        <w:spacing w:after="80"/>
      </w:pPr>
      <w:r>
        <w:rPr>
          <w:color w:val="000000"/>
        </w:rPr>
        <w:t>Жауабым: ______________________________________________________________</w:t>
      </w:r>
    </w:p>
    <w:p w14:paraId="28F7C089" w14:textId="77777777" w:rsidR="00194CB1" w:rsidRDefault="00000000">
      <w:pPr>
        <w:pStyle w:val="21"/>
        <w:spacing w:before="160" w:after="80"/>
      </w:pPr>
      <w:r>
        <w:rPr>
          <w:rFonts w:ascii="Times New Roman" w:eastAsia="Times New Roman" w:hAnsi="Times New Roman"/>
          <w:color w:val="000000"/>
        </w:rPr>
        <w:t>MC-25.3  Шеберлік сынағы</w:t>
      </w:r>
    </w:p>
    <w:p w14:paraId="43A21758" w14:textId="77777777" w:rsidR="00194CB1" w:rsidRDefault="00000000">
      <w:pPr>
        <w:spacing w:after="80"/>
      </w:pPr>
      <w:r>
        <w:rPr>
          <w:color w:val="000000"/>
        </w:rPr>
        <w:t>Танграмнан фигура құрастырып, пайдаланылған пішіндерді ата.</w:t>
      </w:r>
    </w:p>
    <w:p w14:paraId="3C666110"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EA67156" w14:textId="77777777" w:rsidR="00194CB1" w:rsidRDefault="00000000">
      <w:pPr>
        <w:spacing w:after="80"/>
      </w:pPr>
      <w:r>
        <w:rPr>
          <w:color w:val="000000"/>
        </w:rPr>
        <w:t>Жауабым: ______________________________________________________________</w:t>
      </w:r>
    </w:p>
    <w:p w14:paraId="1256D7DF"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CE28D3B" w14:textId="77777777">
        <w:trPr>
          <w:tblHeader/>
          <w:jc w:val="center"/>
        </w:trPr>
        <w:tc>
          <w:tcPr>
            <w:tcW w:w="2409" w:type="dxa"/>
            <w:shd w:val="clear" w:color="auto" w:fill="E7E6E6"/>
            <w:tcMar>
              <w:top w:w="90" w:type="dxa"/>
              <w:left w:w="90" w:type="dxa"/>
              <w:bottom w:w="90" w:type="dxa"/>
              <w:right w:w="90" w:type="dxa"/>
            </w:tcMar>
            <w:vAlign w:val="center"/>
          </w:tcPr>
          <w:p w14:paraId="28A44182"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4071D43F"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69E83B51"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D3888BE" w14:textId="77777777" w:rsidR="00194CB1" w:rsidRDefault="00000000">
            <w:pPr>
              <w:spacing w:after="80"/>
              <w:jc w:val="center"/>
            </w:pPr>
            <w:r>
              <w:rPr>
                <w:b/>
                <w:color w:val="000000"/>
              </w:rPr>
              <w:t>Дәлелім</w:t>
            </w:r>
          </w:p>
        </w:tc>
      </w:tr>
      <w:tr w:rsidR="00194CB1" w14:paraId="7070F573" w14:textId="77777777">
        <w:trPr>
          <w:jc w:val="center"/>
        </w:trPr>
        <w:tc>
          <w:tcPr>
            <w:tcW w:w="2409" w:type="dxa"/>
            <w:shd w:val="clear" w:color="auto" w:fill="FFFFFF"/>
            <w:tcMar>
              <w:top w:w="90" w:type="dxa"/>
              <w:left w:w="90" w:type="dxa"/>
              <w:bottom w:w="90" w:type="dxa"/>
              <w:right w:w="90" w:type="dxa"/>
            </w:tcMar>
            <w:vAlign w:val="center"/>
          </w:tcPr>
          <w:p w14:paraId="2A50F0B8"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E2F85F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033BE7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C1D707B" w14:textId="77777777" w:rsidR="00194CB1" w:rsidRDefault="00000000">
            <w:pPr>
              <w:spacing w:after="80"/>
            </w:pPr>
            <w:r>
              <w:rPr>
                <w:color w:val="000000"/>
              </w:rPr>
              <w:t>________________</w:t>
            </w:r>
          </w:p>
        </w:tc>
      </w:tr>
      <w:tr w:rsidR="00194CB1" w14:paraId="411590F2" w14:textId="77777777">
        <w:trPr>
          <w:jc w:val="center"/>
        </w:trPr>
        <w:tc>
          <w:tcPr>
            <w:tcW w:w="2409" w:type="dxa"/>
            <w:shd w:val="clear" w:color="auto" w:fill="F7F7F7"/>
            <w:tcMar>
              <w:top w:w="90" w:type="dxa"/>
              <w:left w:w="90" w:type="dxa"/>
              <w:bottom w:w="90" w:type="dxa"/>
              <w:right w:w="90" w:type="dxa"/>
            </w:tcMar>
            <w:vAlign w:val="center"/>
          </w:tcPr>
          <w:p w14:paraId="3885320A"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68DD8DC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69638C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C0D30CB" w14:textId="77777777" w:rsidR="00194CB1" w:rsidRDefault="00000000">
            <w:pPr>
              <w:spacing w:after="80"/>
            </w:pPr>
            <w:r>
              <w:rPr>
                <w:color w:val="000000"/>
              </w:rPr>
              <w:t>________________</w:t>
            </w:r>
          </w:p>
        </w:tc>
      </w:tr>
      <w:tr w:rsidR="00194CB1" w14:paraId="466D6BC6" w14:textId="77777777">
        <w:trPr>
          <w:jc w:val="center"/>
        </w:trPr>
        <w:tc>
          <w:tcPr>
            <w:tcW w:w="2409" w:type="dxa"/>
            <w:shd w:val="clear" w:color="auto" w:fill="FFFFFF"/>
            <w:tcMar>
              <w:top w:w="90" w:type="dxa"/>
              <w:left w:w="90" w:type="dxa"/>
              <w:bottom w:w="90" w:type="dxa"/>
              <w:right w:w="90" w:type="dxa"/>
            </w:tcMar>
            <w:vAlign w:val="center"/>
          </w:tcPr>
          <w:p w14:paraId="73666C67"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3B59991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753C46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3A184B8" w14:textId="77777777" w:rsidR="00194CB1" w:rsidRDefault="00000000">
            <w:pPr>
              <w:spacing w:after="80"/>
            </w:pPr>
            <w:r>
              <w:rPr>
                <w:color w:val="000000"/>
              </w:rPr>
              <w:t>________________</w:t>
            </w:r>
          </w:p>
        </w:tc>
      </w:tr>
      <w:tr w:rsidR="00194CB1" w14:paraId="52F6130F" w14:textId="77777777">
        <w:trPr>
          <w:jc w:val="center"/>
        </w:trPr>
        <w:tc>
          <w:tcPr>
            <w:tcW w:w="2409" w:type="dxa"/>
            <w:shd w:val="clear" w:color="auto" w:fill="F7F7F7"/>
            <w:tcMar>
              <w:top w:w="90" w:type="dxa"/>
              <w:left w:w="90" w:type="dxa"/>
              <w:bottom w:w="90" w:type="dxa"/>
              <w:right w:w="90" w:type="dxa"/>
            </w:tcMar>
            <w:vAlign w:val="center"/>
          </w:tcPr>
          <w:p w14:paraId="6ECC581A"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305CE118"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634351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BE6090D" w14:textId="77777777" w:rsidR="00194CB1" w:rsidRDefault="00000000">
            <w:pPr>
              <w:spacing w:after="80"/>
            </w:pPr>
            <w:r>
              <w:rPr>
                <w:color w:val="000000"/>
              </w:rPr>
              <w:t>________________</w:t>
            </w:r>
          </w:p>
        </w:tc>
      </w:tr>
    </w:tbl>
    <w:p w14:paraId="45461066" w14:textId="77777777" w:rsidR="00194CB1" w:rsidRDefault="00000000">
      <w:pPr>
        <w:pStyle w:val="21"/>
        <w:spacing w:before="160" w:after="80"/>
      </w:pPr>
      <w:r>
        <w:rPr>
          <w:rFonts w:ascii="Times New Roman" w:eastAsia="Times New Roman" w:hAnsi="Times New Roman"/>
          <w:color w:val="000000"/>
        </w:rPr>
        <w:t>Рефлексия</w:t>
      </w:r>
    </w:p>
    <w:p w14:paraId="2BEFECC0"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2E5A5778" w14:textId="77777777" w:rsidR="00194CB1" w:rsidRDefault="00000000">
      <w:pPr>
        <w:spacing w:after="80"/>
      </w:pPr>
      <w:r>
        <w:rPr>
          <w:color w:val="000000"/>
        </w:rPr>
        <w:br w:type="page"/>
      </w:r>
    </w:p>
    <w:p w14:paraId="5ADA68A4" w14:textId="77777777" w:rsidR="00194CB1" w:rsidRDefault="00000000">
      <w:pPr>
        <w:pStyle w:val="1"/>
        <w:spacing w:before="160" w:after="80"/>
      </w:pPr>
      <w:r>
        <w:rPr>
          <w:rFonts w:ascii="Times New Roman" w:eastAsia="Times New Roman" w:hAnsi="Times New Roman"/>
          <w:color w:val="000000"/>
        </w:rPr>
        <w:lastRenderedPageBreak/>
        <w:t>MC-26  Периметр дизайнері</w:t>
      </w:r>
    </w:p>
    <w:p w14:paraId="07ED3173" w14:textId="77777777" w:rsidR="00194CB1" w:rsidRDefault="00000000">
      <w:pPr>
        <w:spacing w:after="80"/>
      </w:pPr>
      <w:r>
        <w:rPr>
          <w:color w:val="000000"/>
        </w:rPr>
        <w:t>Ойын әлемі: Пішіндер шеберханасы   |   Болашақ атақ: Модель құрастырушысы</w:t>
      </w:r>
    </w:p>
    <w:p w14:paraId="318EC266" w14:textId="77777777" w:rsidR="00194CB1" w:rsidRDefault="00000000">
      <w:pPr>
        <w:spacing w:after="80"/>
      </w:pPr>
      <w:r>
        <w:rPr>
          <w:color w:val="000000"/>
        </w:rPr>
        <w:t>Миссия мақсаты: Күрделі пішіндердің периметрін табу және шектеу жағдайында жоспарлау.</w:t>
      </w:r>
    </w:p>
    <w:p w14:paraId="4CC490AE" w14:textId="77777777" w:rsidR="00194CB1" w:rsidRDefault="00000000">
      <w:pPr>
        <w:spacing w:after="80"/>
      </w:pPr>
      <w:r>
        <w:rPr>
          <w:color w:val="000000"/>
        </w:rPr>
        <w:t>Ойын механикасы: «Қоршау салушы». Жағдаят: бақшаны қоршау.</w:t>
      </w:r>
    </w:p>
    <w:p w14:paraId="2BEF43F2" w14:textId="77777777" w:rsidR="00194CB1" w:rsidRDefault="00000000">
      <w:pPr>
        <w:spacing w:after="100"/>
      </w:pPr>
      <w:r>
        <w:rPr>
          <w:b/>
          <w:color w:val="000000"/>
          <w:sz w:val="22"/>
        </w:rPr>
        <w:t xml:space="preserve">Онлайн ойын миссиясы: </w:t>
      </w:r>
      <w:hyperlink r:id="rId35">
        <w:r>
          <w:rPr>
            <w:rFonts w:cs="Times New Roman"/>
            <w:sz w:val="22"/>
            <w:u w:val="single"/>
          </w:rPr>
          <w:t>https://eduvisionkz.github.io/mathcraft/</w:t>
        </w:r>
      </w:hyperlink>
    </w:p>
    <w:p w14:paraId="150E6180" w14:textId="77777777" w:rsidR="00194CB1" w:rsidRDefault="00000000">
      <w:pPr>
        <w:pStyle w:val="21"/>
        <w:spacing w:before="160" w:after="80"/>
      </w:pPr>
      <w:r>
        <w:rPr>
          <w:rFonts w:ascii="Times New Roman" w:eastAsia="Times New Roman" w:hAnsi="Times New Roman"/>
          <w:color w:val="000000"/>
        </w:rPr>
        <w:t>Миссияға дайындық</w:t>
      </w:r>
    </w:p>
    <w:p w14:paraId="63BF2305" w14:textId="77777777" w:rsidR="00194CB1" w:rsidRDefault="00000000">
      <w:pPr>
        <w:spacing w:after="80"/>
      </w:pPr>
      <w:r>
        <w:rPr>
          <w:color w:val="000000"/>
        </w:rPr>
        <w:t>Бұрыннан білетін бір ереже немесе тәсіл: ____________________________________________</w:t>
      </w:r>
    </w:p>
    <w:p w14:paraId="36AF6782" w14:textId="77777777" w:rsidR="00194CB1" w:rsidRDefault="00000000">
      <w:pPr>
        <w:pStyle w:val="21"/>
        <w:spacing w:before="160" w:after="80"/>
      </w:pPr>
      <w:r>
        <w:rPr>
          <w:rFonts w:ascii="Times New Roman" w:eastAsia="Times New Roman" w:hAnsi="Times New Roman"/>
          <w:color w:val="000000"/>
        </w:rPr>
        <w:t>MC-26.1  Бастапқы сынақ</w:t>
      </w:r>
    </w:p>
    <w:p w14:paraId="0222C743" w14:textId="77777777" w:rsidR="00194CB1" w:rsidRDefault="00000000">
      <w:pPr>
        <w:spacing w:after="80"/>
      </w:pPr>
      <w:r>
        <w:rPr>
          <w:color w:val="000000"/>
        </w:rPr>
        <w:t>Ұзындығы 12 м, ені 7 м тіктөртбұрыштың периметрі.</w:t>
      </w:r>
    </w:p>
    <w:p w14:paraId="0B43117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7009CBB" w14:textId="77777777" w:rsidR="00194CB1" w:rsidRDefault="00000000">
      <w:pPr>
        <w:spacing w:after="80"/>
      </w:pPr>
      <w:r>
        <w:rPr>
          <w:color w:val="000000"/>
        </w:rPr>
        <w:t>Жауабым: ______________________________________________________________</w:t>
      </w:r>
    </w:p>
    <w:p w14:paraId="5D896E64" w14:textId="77777777" w:rsidR="00194CB1" w:rsidRDefault="00000000">
      <w:pPr>
        <w:pStyle w:val="21"/>
        <w:spacing w:before="160" w:after="80"/>
      </w:pPr>
      <w:r>
        <w:rPr>
          <w:rFonts w:ascii="Times New Roman" w:eastAsia="Times New Roman" w:hAnsi="Times New Roman"/>
          <w:color w:val="000000"/>
        </w:rPr>
        <w:t>MC-26.2  Негізгі тапсырма</w:t>
      </w:r>
    </w:p>
    <w:p w14:paraId="7C5CD352" w14:textId="77777777" w:rsidR="00194CB1" w:rsidRDefault="00000000">
      <w:pPr>
        <w:spacing w:after="80"/>
      </w:pPr>
      <w:r>
        <w:rPr>
          <w:color w:val="000000"/>
        </w:rPr>
        <w:t>Периметрі 40 м тіктөртбұрыштың үш түрлі өлшемін ұсын.</w:t>
      </w:r>
    </w:p>
    <w:p w14:paraId="1023E2FC"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BC78A21" w14:textId="77777777" w:rsidR="00194CB1" w:rsidRDefault="00000000">
      <w:pPr>
        <w:spacing w:after="80"/>
      </w:pPr>
      <w:r>
        <w:rPr>
          <w:color w:val="000000"/>
        </w:rPr>
        <w:t>Жауабым: ______________________________________________________________</w:t>
      </w:r>
    </w:p>
    <w:p w14:paraId="410AF0C0" w14:textId="77777777" w:rsidR="00194CB1" w:rsidRDefault="00000000">
      <w:pPr>
        <w:pStyle w:val="21"/>
        <w:spacing w:before="160" w:after="80"/>
      </w:pPr>
      <w:r>
        <w:rPr>
          <w:rFonts w:ascii="Times New Roman" w:eastAsia="Times New Roman" w:hAnsi="Times New Roman"/>
          <w:color w:val="000000"/>
        </w:rPr>
        <w:t>MC-26.3  Шеберлік сынағы</w:t>
      </w:r>
    </w:p>
    <w:p w14:paraId="5BC2CAA4" w14:textId="77777777" w:rsidR="00194CB1" w:rsidRDefault="00000000">
      <w:pPr>
        <w:spacing w:after="80"/>
      </w:pPr>
      <w:r>
        <w:rPr>
          <w:color w:val="000000"/>
        </w:rPr>
        <w:t>Қабырғасы 9 м шаршы бақтың бір 3 м қақпасына қоршау қойылмайды. Қанша метр қоршау керек?</w:t>
      </w:r>
    </w:p>
    <w:p w14:paraId="5AE4EE10" w14:textId="77777777" w:rsidR="00194CB1" w:rsidRDefault="00000000">
      <w:pPr>
        <w:spacing w:after="80"/>
      </w:pPr>
      <w:r>
        <w:rPr>
          <w:color w:val="000000"/>
        </w:rPr>
        <w:lastRenderedPageBreak/>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B8DB8A7" w14:textId="77777777" w:rsidR="00194CB1" w:rsidRDefault="00000000">
      <w:pPr>
        <w:spacing w:after="80"/>
      </w:pPr>
      <w:r>
        <w:rPr>
          <w:color w:val="000000"/>
        </w:rPr>
        <w:t>Жауабым: ______________________________________________________________</w:t>
      </w:r>
    </w:p>
    <w:p w14:paraId="26F1942B"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2F427BBC" w14:textId="77777777">
        <w:trPr>
          <w:tblHeader/>
          <w:jc w:val="center"/>
        </w:trPr>
        <w:tc>
          <w:tcPr>
            <w:tcW w:w="2409" w:type="dxa"/>
            <w:shd w:val="clear" w:color="auto" w:fill="E7E6E6"/>
            <w:tcMar>
              <w:top w:w="90" w:type="dxa"/>
              <w:left w:w="90" w:type="dxa"/>
              <w:bottom w:w="90" w:type="dxa"/>
              <w:right w:w="90" w:type="dxa"/>
            </w:tcMar>
            <w:vAlign w:val="center"/>
          </w:tcPr>
          <w:p w14:paraId="1CCE03A0"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266DC7F9"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5C9D73CC"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1F7038DF" w14:textId="77777777" w:rsidR="00194CB1" w:rsidRDefault="00000000">
            <w:pPr>
              <w:spacing w:after="80"/>
              <w:jc w:val="center"/>
            </w:pPr>
            <w:r>
              <w:rPr>
                <w:b/>
                <w:color w:val="000000"/>
              </w:rPr>
              <w:t>Дәлелім</w:t>
            </w:r>
          </w:p>
        </w:tc>
      </w:tr>
      <w:tr w:rsidR="00194CB1" w14:paraId="7ED3D52D" w14:textId="77777777">
        <w:trPr>
          <w:jc w:val="center"/>
        </w:trPr>
        <w:tc>
          <w:tcPr>
            <w:tcW w:w="2409" w:type="dxa"/>
            <w:shd w:val="clear" w:color="auto" w:fill="FFFFFF"/>
            <w:tcMar>
              <w:top w:w="90" w:type="dxa"/>
              <w:left w:w="90" w:type="dxa"/>
              <w:bottom w:w="90" w:type="dxa"/>
              <w:right w:w="90" w:type="dxa"/>
            </w:tcMar>
            <w:vAlign w:val="center"/>
          </w:tcPr>
          <w:p w14:paraId="2491A208"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0201D25E"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AF0223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95E3996" w14:textId="77777777" w:rsidR="00194CB1" w:rsidRDefault="00000000">
            <w:pPr>
              <w:spacing w:after="80"/>
            </w:pPr>
            <w:r>
              <w:rPr>
                <w:color w:val="000000"/>
              </w:rPr>
              <w:t>________________</w:t>
            </w:r>
          </w:p>
        </w:tc>
      </w:tr>
      <w:tr w:rsidR="00194CB1" w14:paraId="1BDBBE39" w14:textId="77777777">
        <w:trPr>
          <w:jc w:val="center"/>
        </w:trPr>
        <w:tc>
          <w:tcPr>
            <w:tcW w:w="2409" w:type="dxa"/>
            <w:shd w:val="clear" w:color="auto" w:fill="F7F7F7"/>
            <w:tcMar>
              <w:top w:w="90" w:type="dxa"/>
              <w:left w:w="90" w:type="dxa"/>
              <w:bottom w:w="90" w:type="dxa"/>
              <w:right w:w="90" w:type="dxa"/>
            </w:tcMar>
            <w:vAlign w:val="center"/>
          </w:tcPr>
          <w:p w14:paraId="1FA62D90"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452EBDD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D3684E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F946B0E" w14:textId="77777777" w:rsidR="00194CB1" w:rsidRDefault="00000000">
            <w:pPr>
              <w:spacing w:after="80"/>
            </w:pPr>
            <w:r>
              <w:rPr>
                <w:color w:val="000000"/>
              </w:rPr>
              <w:t>________________</w:t>
            </w:r>
          </w:p>
        </w:tc>
      </w:tr>
      <w:tr w:rsidR="00194CB1" w14:paraId="11117CE5" w14:textId="77777777">
        <w:trPr>
          <w:jc w:val="center"/>
        </w:trPr>
        <w:tc>
          <w:tcPr>
            <w:tcW w:w="2409" w:type="dxa"/>
            <w:shd w:val="clear" w:color="auto" w:fill="FFFFFF"/>
            <w:tcMar>
              <w:top w:w="90" w:type="dxa"/>
              <w:left w:w="90" w:type="dxa"/>
              <w:bottom w:w="90" w:type="dxa"/>
              <w:right w:w="90" w:type="dxa"/>
            </w:tcMar>
            <w:vAlign w:val="center"/>
          </w:tcPr>
          <w:p w14:paraId="581D44C8"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75E48FB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C6A17E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D23CA36" w14:textId="77777777" w:rsidR="00194CB1" w:rsidRDefault="00000000">
            <w:pPr>
              <w:spacing w:after="80"/>
            </w:pPr>
            <w:r>
              <w:rPr>
                <w:color w:val="000000"/>
              </w:rPr>
              <w:t>________________</w:t>
            </w:r>
          </w:p>
        </w:tc>
      </w:tr>
      <w:tr w:rsidR="00194CB1" w14:paraId="371CAB95" w14:textId="77777777">
        <w:trPr>
          <w:jc w:val="center"/>
        </w:trPr>
        <w:tc>
          <w:tcPr>
            <w:tcW w:w="2409" w:type="dxa"/>
            <w:shd w:val="clear" w:color="auto" w:fill="F7F7F7"/>
            <w:tcMar>
              <w:top w:w="90" w:type="dxa"/>
              <w:left w:w="90" w:type="dxa"/>
              <w:bottom w:w="90" w:type="dxa"/>
              <w:right w:w="90" w:type="dxa"/>
            </w:tcMar>
            <w:vAlign w:val="center"/>
          </w:tcPr>
          <w:p w14:paraId="66F119A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4A72324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9FF850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A9EBF45" w14:textId="77777777" w:rsidR="00194CB1" w:rsidRDefault="00000000">
            <w:pPr>
              <w:spacing w:after="80"/>
            </w:pPr>
            <w:r>
              <w:rPr>
                <w:color w:val="000000"/>
              </w:rPr>
              <w:t>________________</w:t>
            </w:r>
          </w:p>
        </w:tc>
      </w:tr>
    </w:tbl>
    <w:p w14:paraId="61EF5429" w14:textId="77777777" w:rsidR="00194CB1" w:rsidRDefault="00000000">
      <w:pPr>
        <w:pStyle w:val="21"/>
        <w:spacing w:before="160" w:after="80"/>
      </w:pPr>
      <w:r>
        <w:rPr>
          <w:rFonts w:ascii="Times New Roman" w:eastAsia="Times New Roman" w:hAnsi="Times New Roman"/>
          <w:color w:val="000000"/>
        </w:rPr>
        <w:t>Рефлексия</w:t>
      </w:r>
    </w:p>
    <w:p w14:paraId="357C8B5A"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5FAC91A" w14:textId="77777777" w:rsidR="00194CB1" w:rsidRDefault="00000000">
      <w:pPr>
        <w:spacing w:after="80"/>
      </w:pPr>
      <w:r>
        <w:rPr>
          <w:color w:val="000000"/>
        </w:rPr>
        <w:br w:type="page"/>
      </w:r>
    </w:p>
    <w:p w14:paraId="01018FEA" w14:textId="77777777" w:rsidR="00194CB1" w:rsidRDefault="00000000">
      <w:pPr>
        <w:pStyle w:val="1"/>
        <w:spacing w:before="160" w:after="80"/>
      </w:pPr>
      <w:r>
        <w:rPr>
          <w:rFonts w:ascii="Times New Roman" w:eastAsia="Times New Roman" w:hAnsi="Times New Roman"/>
          <w:color w:val="000000"/>
        </w:rPr>
        <w:lastRenderedPageBreak/>
        <w:t>MC-27  Аудан сәулетшісі</w:t>
      </w:r>
    </w:p>
    <w:p w14:paraId="33FAB097" w14:textId="77777777" w:rsidR="00194CB1" w:rsidRDefault="00000000">
      <w:pPr>
        <w:spacing w:after="80"/>
      </w:pPr>
      <w:r>
        <w:rPr>
          <w:color w:val="000000"/>
        </w:rPr>
        <w:t>Ойын әлемі: Пішіндер шеберханасы   |   Болашақ атақ: Модель құрастырушысы</w:t>
      </w:r>
    </w:p>
    <w:p w14:paraId="33556D9E" w14:textId="77777777" w:rsidR="00194CB1" w:rsidRDefault="00000000">
      <w:pPr>
        <w:spacing w:after="80"/>
      </w:pPr>
      <w:r>
        <w:rPr>
          <w:color w:val="000000"/>
        </w:rPr>
        <w:t>Миссия мақсаты: Тіктөртбұрыш, шаршы және құрама пішін ауданын есептеу.</w:t>
      </w:r>
    </w:p>
    <w:p w14:paraId="6F5B26CB" w14:textId="77777777" w:rsidR="00194CB1" w:rsidRDefault="00000000">
      <w:pPr>
        <w:spacing w:after="80"/>
      </w:pPr>
      <w:r>
        <w:rPr>
          <w:color w:val="000000"/>
        </w:rPr>
        <w:t>Ойын механикасы: «Бөлме жоспары». Жағдаят: еден жабындысын есептеу.</w:t>
      </w:r>
    </w:p>
    <w:p w14:paraId="16EC1A85" w14:textId="77777777" w:rsidR="00194CB1" w:rsidRDefault="00000000">
      <w:pPr>
        <w:spacing w:after="100"/>
      </w:pPr>
      <w:r>
        <w:rPr>
          <w:b/>
          <w:color w:val="000000"/>
          <w:sz w:val="22"/>
        </w:rPr>
        <w:t xml:space="preserve">Онлайн ойын миссиясы: </w:t>
      </w:r>
      <w:hyperlink r:id="rId36">
        <w:r>
          <w:rPr>
            <w:rFonts w:cs="Times New Roman"/>
            <w:sz w:val="22"/>
            <w:u w:val="single"/>
          </w:rPr>
          <w:t>https://eduvisionkz.github.io/mathcraft/</w:t>
        </w:r>
      </w:hyperlink>
    </w:p>
    <w:p w14:paraId="7AC2173C" w14:textId="77777777" w:rsidR="00194CB1" w:rsidRDefault="00000000">
      <w:pPr>
        <w:pStyle w:val="21"/>
        <w:spacing w:before="160" w:after="80"/>
      </w:pPr>
      <w:r>
        <w:rPr>
          <w:rFonts w:ascii="Times New Roman" w:eastAsia="Times New Roman" w:hAnsi="Times New Roman"/>
          <w:color w:val="000000"/>
        </w:rPr>
        <w:t>Миссияға дайындық</w:t>
      </w:r>
    </w:p>
    <w:p w14:paraId="03025E79" w14:textId="77777777" w:rsidR="00194CB1" w:rsidRDefault="00000000">
      <w:pPr>
        <w:spacing w:after="80"/>
      </w:pPr>
      <w:r>
        <w:rPr>
          <w:color w:val="000000"/>
        </w:rPr>
        <w:t>Бұрыннан білетін бір ереже немесе тәсіл: ____________________________________________</w:t>
      </w:r>
    </w:p>
    <w:p w14:paraId="0CEEFD3C" w14:textId="77777777" w:rsidR="00194CB1" w:rsidRDefault="00000000">
      <w:pPr>
        <w:pStyle w:val="21"/>
        <w:spacing w:before="160" w:after="80"/>
      </w:pPr>
      <w:r>
        <w:rPr>
          <w:rFonts w:ascii="Times New Roman" w:eastAsia="Times New Roman" w:hAnsi="Times New Roman"/>
          <w:color w:val="000000"/>
        </w:rPr>
        <w:t>MC-27.1  Бастапқы сынақ</w:t>
      </w:r>
    </w:p>
    <w:p w14:paraId="47759FE5" w14:textId="77777777" w:rsidR="00194CB1" w:rsidRDefault="00000000">
      <w:pPr>
        <w:spacing w:after="80"/>
      </w:pPr>
      <w:r>
        <w:rPr>
          <w:color w:val="000000"/>
        </w:rPr>
        <w:t>8 м×6 м бөлменің ауданы.</w:t>
      </w:r>
    </w:p>
    <w:p w14:paraId="0683EE6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E5D7DEC" w14:textId="77777777" w:rsidR="00194CB1" w:rsidRDefault="00000000">
      <w:pPr>
        <w:spacing w:after="80"/>
      </w:pPr>
      <w:r>
        <w:rPr>
          <w:color w:val="000000"/>
        </w:rPr>
        <w:t>Жауабым: ______________________________________________________________</w:t>
      </w:r>
    </w:p>
    <w:p w14:paraId="33B4896C" w14:textId="77777777" w:rsidR="00194CB1" w:rsidRDefault="00000000">
      <w:pPr>
        <w:pStyle w:val="21"/>
        <w:spacing w:before="160" w:after="80"/>
      </w:pPr>
      <w:r>
        <w:rPr>
          <w:rFonts w:ascii="Times New Roman" w:eastAsia="Times New Roman" w:hAnsi="Times New Roman"/>
          <w:color w:val="000000"/>
        </w:rPr>
        <w:t>MC-27.2  Негізгі тапсырма</w:t>
      </w:r>
    </w:p>
    <w:p w14:paraId="3008C10A" w14:textId="77777777" w:rsidR="00194CB1" w:rsidRDefault="00000000">
      <w:pPr>
        <w:spacing w:after="80"/>
      </w:pPr>
      <w:r>
        <w:rPr>
          <w:color w:val="000000"/>
        </w:rPr>
        <w:t>10 м×8 м тіктөртбұрыштан 3 м×2 м бөлік қиылды. Қалған аудан?</w:t>
      </w:r>
    </w:p>
    <w:p w14:paraId="5AE25713"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83367D1" w14:textId="77777777" w:rsidR="00194CB1" w:rsidRDefault="00000000">
      <w:pPr>
        <w:spacing w:after="80"/>
      </w:pPr>
      <w:r>
        <w:rPr>
          <w:color w:val="000000"/>
        </w:rPr>
        <w:t>Жауабым: ______________________________________________________________</w:t>
      </w:r>
    </w:p>
    <w:p w14:paraId="272296B1" w14:textId="77777777" w:rsidR="00194CB1" w:rsidRDefault="00000000">
      <w:pPr>
        <w:pStyle w:val="21"/>
        <w:spacing w:before="160" w:after="80"/>
      </w:pPr>
      <w:r>
        <w:rPr>
          <w:rFonts w:ascii="Times New Roman" w:eastAsia="Times New Roman" w:hAnsi="Times New Roman"/>
          <w:color w:val="000000"/>
        </w:rPr>
        <w:t>MC-27.3  Шеберлік сынағы</w:t>
      </w:r>
    </w:p>
    <w:p w14:paraId="74FBCF00" w14:textId="77777777" w:rsidR="00194CB1" w:rsidRDefault="00000000">
      <w:pPr>
        <w:spacing w:after="80"/>
      </w:pPr>
      <w:r>
        <w:rPr>
          <w:color w:val="000000"/>
        </w:rPr>
        <w:t>Ауданы 36 см² тіктөртбұрыштың барлық бүтін өлшем жұптарын жаз.</w:t>
      </w:r>
    </w:p>
    <w:p w14:paraId="7B4136DF"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0FE2FD3B" w14:textId="77777777" w:rsidR="00194CB1" w:rsidRDefault="00000000">
      <w:pPr>
        <w:spacing w:after="80"/>
      </w:pPr>
      <w:r>
        <w:rPr>
          <w:color w:val="000000"/>
        </w:rPr>
        <w:t>Жауабым: ______________________________________________________________</w:t>
      </w:r>
    </w:p>
    <w:p w14:paraId="1219696C"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17C332B4" w14:textId="77777777">
        <w:trPr>
          <w:tblHeader/>
          <w:jc w:val="center"/>
        </w:trPr>
        <w:tc>
          <w:tcPr>
            <w:tcW w:w="2409" w:type="dxa"/>
            <w:shd w:val="clear" w:color="auto" w:fill="E7E6E6"/>
            <w:tcMar>
              <w:top w:w="90" w:type="dxa"/>
              <w:left w:w="90" w:type="dxa"/>
              <w:bottom w:w="90" w:type="dxa"/>
              <w:right w:w="90" w:type="dxa"/>
            </w:tcMar>
            <w:vAlign w:val="center"/>
          </w:tcPr>
          <w:p w14:paraId="73EE156B"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FB8AB2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3A89AAD7"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E6BC722" w14:textId="77777777" w:rsidR="00194CB1" w:rsidRDefault="00000000">
            <w:pPr>
              <w:spacing w:after="80"/>
              <w:jc w:val="center"/>
            </w:pPr>
            <w:r>
              <w:rPr>
                <w:b/>
                <w:color w:val="000000"/>
              </w:rPr>
              <w:t>Дәлелім</w:t>
            </w:r>
          </w:p>
        </w:tc>
      </w:tr>
      <w:tr w:rsidR="00194CB1" w14:paraId="2E6D0078" w14:textId="77777777">
        <w:trPr>
          <w:jc w:val="center"/>
        </w:trPr>
        <w:tc>
          <w:tcPr>
            <w:tcW w:w="2409" w:type="dxa"/>
            <w:shd w:val="clear" w:color="auto" w:fill="FFFFFF"/>
            <w:tcMar>
              <w:top w:w="90" w:type="dxa"/>
              <w:left w:w="90" w:type="dxa"/>
              <w:bottom w:w="90" w:type="dxa"/>
              <w:right w:w="90" w:type="dxa"/>
            </w:tcMar>
            <w:vAlign w:val="center"/>
          </w:tcPr>
          <w:p w14:paraId="367CE494"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059DCA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272D92C"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B02330B" w14:textId="77777777" w:rsidR="00194CB1" w:rsidRDefault="00000000">
            <w:pPr>
              <w:spacing w:after="80"/>
            </w:pPr>
            <w:r>
              <w:rPr>
                <w:color w:val="000000"/>
              </w:rPr>
              <w:t>________________</w:t>
            </w:r>
          </w:p>
        </w:tc>
      </w:tr>
      <w:tr w:rsidR="00194CB1" w14:paraId="5AD31A05" w14:textId="77777777">
        <w:trPr>
          <w:jc w:val="center"/>
        </w:trPr>
        <w:tc>
          <w:tcPr>
            <w:tcW w:w="2409" w:type="dxa"/>
            <w:shd w:val="clear" w:color="auto" w:fill="F7F7F7"/>
            <w:tcMar>
              <w:top w:w="90" w:type="dxa"/>
              <w:left w:w="90" w:type="dxa"/>
              <w:bottom w:w="90" w:type="dxa"/>
              <w:right w:w="90" w:type="dxa"/>
            </w:tcMar>
            <w:vAlign w:val="center"/>
          </w:tcPr>
          <w:p w14:paraId="26B7BC69"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71C3C03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DB0EC8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76F7B1F" w14:textId="77777777" w:rsidR="00194CB1" w:rsidRDefault="00000000">
            <w:pPr>
              <w:spacing w:after="80"/>
            </w:pPr>
            <w:r>
              <w:rPr>
                <w:color w:val="000000"/>
              </w:rPr>
              <w:t>________________</w:t>
            </w:r>
          </w:p>
        </w:tc>
      </w:tr>
      <w:tr w:rsidR="00194CB1" w14:paraId="1B9D1A0B" w14:textId="77777777">
        <w:trPr>
          <w:jc w:val="center"/>
        </w:trPr>
        <w:tc>
          <w:tcPr>
            <w:tcW w:w="2409" w:type="dxa"/>
            <w:shd w:val="clear" w:color="auto" w:fill="FFFFFF"/>
            <w:tcMar>
              <w:top w:w="90" w:type="dxa"/>
              <w:left w:w="90" w:type="dxa"/>
              <w:bottom w:w="90" w:type="dxa"/>
              <w:right w:w="90" w:type="dxa"/>
            </w:tcMar>
            <w:vAlign w:val="center"/>
          </w:tcPr>
          <w:p w14:paraId="6F9A0FC6"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045C1698"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BDB7BD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E2AD0E8" w14:textId="77777777" w:rsidR="00194CB1" w:rsidRDefault="00000000">
            <w:pPr>
              <w:spacing w:after="80"/>
            </w:pPr>
            <w:r>
              <w:rPr>
                <w:color w:val="000000"/>
              </w:rPr>
              <w:t>________________</w:t>
            </w:r>
          </w:p>
        </w:tc>
      </w:tr>
      <w:tr w:rsidR="00194CB1" w14:paraId="3708CAAB" w14:textId="77777777">
        <w:trPr>
          <w:jc w:val="center"/>
        </w:trPr>
        <w:tc>
          <w:tcPr>
            <w:tcW w:w="2409" w:type="dxa"/>
            <w:shd w:val="clear" w:color="auto" w:fill="F7F7F7"/>
            <w:tcMar>
              <w:top w:w="90" w:type="dxa"/>
              <w:left w:w="90" w:type="dxa"/>
              <w:bottom w:w="90" w:type="dxa"/>
              <w:right w:w="90" w:type="dxa"/>
            </w:tcMar>
            <w:vAlign w:val="center"/>
          </w:tcPr>
          <w:p w14:paraId="74FCCF97"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21B4CB8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FF063F1"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436D7FD" w14:textId="77777777" w:rsidR="00194CB1" w:rsidRDefault="00000000">
            <w:pPr>
              <w:spacing w:after="80"/>
            </w:pPr>
            <w:r>
              <w:rPr>
                <w:color w:val="000000"/>
              </w:rPr>
              <w:t>________________</w:t>
            </w:r>
          </w:p>
        </w:tc>
      </w:tr>
    </w:tbl>
    <w:p w14:paraId="6753E014" w14:textId="77777777" w:rsidR="00194CB1" w:rsidRDefault="00000000">
      <w:pPr>
        <w:pStyle w:val="21"/>
        <w:spacing w:before="160" w:after="80"/>
      </w:pPr>
      <w:r>
        <w:rPr>
          <w:rFonts w:ascii="Times New Roman" w:eastAsia="Times New Roman" w:hAnsi="Times New Roman"/>
          <w:color w:val="000000"/>
        </w:rPr>
        <w:t>Рефлексия</w:t>
      </w:r>
    </w:p>
    <w:p w14:paraId="17C856EE"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BBB9F01" w14:textId="77777777" w:rsidR="00194CB1" w:rsidRDefault="00000000">
      <w:pPr>
        <w:spacing w:after="80"/>
      </w:pPr>
      <w:r>
        <w:rPr>
          <w:color w:val="000000"/>
        </w:rPr>
        <w:br w:type="page"/>
      </w:r>
    </w:p>
    <w:p w14:paraId="67CFF28E" w14:textId="77777777" w:rsidR="00194CB1" w:rsidRDefault="00000000">
      <w:pPr>
        <w:pStyle w:val="1"/>
        <w:spacing w:before="160" w:after="80"/>
      </w:pPr>
      <w:r>
        <w:rPr>
          <w:rFonts w:ascii="Times New Roman" w:eastAsia="Times New Roman" w:hAnsi="Times New Roman"/>
          <w:color w:val="000000"/>
        </w:rPr>
        <w:lastRenderedPageBreak/>
        <w:t>MC-28  Көлем зертханасы</w:t>
      </w:r>
    </w:p>
    <w:p w14:paraId="2F9921E8" w14:textId="77777777" w:rsidR="00194CB1" w:rsidRDefault="00000000">
      <w:pPr>
        <w:spacing w:after="80"/>
      </w:pPr>
      <w:r>
        <w:rPr>
          <w:color w:val="000000"/>
        </w:rPr>
        <w:t>Ойын әлемі: Пішіндер шеберханасы   |   Болашақ атақ: Модель құрастырушысы</w:t>
      </w:r>
    </w:p>
    <w:p w14:paraId="20B67F79" w14:textId="77777777" w:rsidR="00194CB1" w:rsidRDefault="00000000">
      <w:pPr>
        <w:spacing w:after="80"/>
      </w:pPr>
      <w:r>
        <w:rPr>
          <w:color w:val="000000"/>
        </w:rPr>
        <w:t>Миссия мақсаты: Тікбұрышты параллелепипед көлемін және сыйымдылығын есептеу.</w:t>
      </w:r>
    </w:p>
    <w:p w14:paraId="144515A8" w14:textId="77777777" w:rsidR="00194CB1" w:rsidRDefault="00000000">
      <w:pPr>
        <w:spacing w:after="80"/>
      </w:pPr>
      <w:r>
        <w:rPr>
          <w:color w:val="000000"/>
        </w:rPr>
        <w:t>Ойын механикасы: «Қорап фабрикасы». Жағдаят: қаптама жасау.</w:t>
      </w:r>
    </w:p>
    <w:p w14:paraId="395C998F" w14:textId="77777777" w:rsidR="00194CB1" w:rsidRDefault="00000000">
      <w:pPr>
        <w:spacing w:after="100"/>
      </w:pPr>
      <w:r>
        <w:rPr>
          <w:b/>
          <w:color w:val="000000"/>
          <w:sz w:val="22"/>
        </w:rPr>
        <w:t xml:space="preserve">Онлайн ойын миссиясы: </w:t>
      </w:r>
      <w:hyperlink r:id="rId37">
        <w:r>
          <w:rPr>
            <w:rFonts w:cs="Times New Roman"/>
            <w:sz w:val="22"/>
            <w:u w:val="single"/>
          </w:rPr>
          <w:t>https://eduvisionkz.github.io/mathcraft/</w:t>
        </w:r>
      </w:hyperlink>
    </w:p>
    <w:p w14:paraId="307BE063" w14:textId="77777777" w:rsidR="00194CB1" w:rsidRDefault="00000000">
      <w:pPr>
        <w:pStyle w:val="21"/>
        <w:spacing w:before="160" w:after="80"/>
      </w:pPr>
      <w:r>
        <w:rPr>
          <w:rFonts w:ascii="Times New Roman" w:eastAsia="Times New Roman" w:hAnsi="Times New Roman"/>
          <w:color w:val="000000"/>
        </w:rPr>
        <w:t>Миссияға дайындық</w:t>
      </w:r>
    </w:p>
    <w:p w14:paraId="1B5BFCD9" w14:textId="77777777" w:rsidR="00194CB1" w:rsidRDefault="00000000">
      <w:pPr>
        <w:spacing w:after="80"/>
      </w:pPr>
      <w:r>
        <w:rPr>
          <w:color w:val="000000"/>
        </w:rPr>
        <w:t>Бұрыннан білетін бір ереже немесе тәсіл: ____________________________________________</w:t>
      </w:r>
    </w:p>
    <w:p w14:paraId="32FFE43A" w14:textId="77777777" w:rsidR="00194CB1" w:rsidRDefault="00000000">
      <w:pPr>
        <w:pStyle w:val="21"/>
        <w:spacing w:before="160" w:after="80"/>
      </w:pPr>
      <w:r>
        <w:rPr>
          <w:rFonts w:ascii="Times New Roman" w:eastAsia="Times New Roman" w:hAnsi="Times New Roman"/>
          <w:color w:val="000000"/>
        </w:rPr>
        <w:t>MC-28.1  Бастапқы сынақ</w:t>
      </w:r>
    </w:p>
    <w:p w14:paraId="1DE36548" w14:textId="77777777" w:rsidR="00194CB1" w:rsidRDefault="00000000">
      <w:pPr>
        <w:spacing w:after="80"/>
      </w:pPr>
      <w:r>
        <w:rPr>
          <w:color w:val="000000"/>
        </w:rPr>
        <w:t>Өлшемдері 8 см, 5 см, 3 см қораптың көлемі.</w:t>
      </w:r>
    </w:p>
    <w:p w14:paraId="37B13753"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4A43F86" w14:textId="77777777" w:rsidR="00194CB1" w:rsidRDefault="00000000">
      <w:pPr>
        <w:spacing w:after="80"/>
      </w:pPr>
      <w:r>
        <w:rPr>
          <w:color w:val="000000"/>
        </w:rPr>
        <w:t>Жауабым: ______________________________________________________________</w:t>
      </w:r>
    </w:p>
    <w:p w14:paraId="4C25BF63" w14:textId="77777777" w:rsidR="00194CB1" w:rsidRDefault="00000000">
      <w:pPr>
        <w:pStyle w:val="21"/>
        <w:spacing w:before="160" w:after="80"/>
      </w:pPr>
      <w:r>
        <w:rPr>
          <w:rFonts w:ascii="Times New Roman" w:eastAsia="Times New Roman" w:hAnsi="Times New Roman"/>
          <w:color w:val="000000"/>
        </w:rPr>
        <w:t>MC-28.2  Негізгі тапсырма</w:t>
      </w:r>
    </w:p>
    <w:p w14:paraId="5F2C0C49" w14:textId="77777777" w:rsidR="00194CB1" w:rsidRDefault="00000000">
      <w:pPr>
        <w:spacing w:after="80"/>
      </w:pPr>
      <w:r>
        <w:rPr>
          <w:color w:val="000000"/>
        </w:rPr>
        <w:t>Көлемі 120 см³, табаны 6 см×5 см қораптың биіктігі.</w:t>
      </w:r>
    </w:p>
    <w:p w14:paraId="37E025C3"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2D156A21" w14:textId="77777777" w:rsidR="00194CB1" w:rsidRDefault="00000000">
      <w:pPr>
        <w:spacing w:after="80"/>
      </w:pPr>
      <w:r>
        <w:rPr>
          <w:color w:val="000000"/>
        </w:rPr>
        <w:t>Жауабым: ______________________________________________________________</w:t>
      </w:r>
    </w:p>
    <w:p w14:paraId="299547FC" w14:textId="77777777" w:rsidR="00194CB1" w:rsidRDefault="00000000">
      <w:pPr>
        <w:pStyle w:val="21"/>
        <w:spacing w:before="160" w:after="80"/>
      </w:pPr>
      <w:r>
        <w:rPr>
          <w:rFonts w:ascii="Times New Roman" w:eastAsia="Times New Roman" w:hAnsi="Times New Roman"/>
          <w:color w:val="000000"/>
        </w:rPr>
        <w:t>MC-28.3  Шеберлік сынағы</w:t>
      </w:r>
    </w:p>
    <w:p w14:paraId="5EF759C6" w14:textId="77777777" w:rsidR="00194CB1" w:rsidRDefault="00000000">
      <w:pPr>
        <w:spacing w:after="80"/>
      </w:pPr>
      <w:r>
        <w:rPr>
          <w:color w:val="000000"/>
        </w:rPr>
        <w:t>1 литрдің 1000 см³ екенін пайдаланып, 2,5 л көлемді см³-пен жаз.</w:t>
      </w:r>
    </w:p>
    <w:p w14:paraId="523BE8DB"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F60F0EC" w14:textId="77777777" w:rsidR="00194CB1" w:rsidRDefault="00000000">
      <w:pPr>
        <w:spacing w:after="80"/>
      </w:pPr>
      <w:r>
        <w:rPr>
          <w:color w:val="000000"/>
        </w:rPr>
        <w:t>Жауабым: ______________________________________________________________</w:t>
      </w:r>
    </w:p>
    <w:p w14:paraId="250785FF"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205EE81D" w14:textId="77777777">
        <w:trPr>
          <w:tblHeader/>
          <w:jc w:val="center"/>
        </w:trPr>
        <w:tc>
          <w:tcPr>
            <w:tcW w:w="2409" w:type="dxa"/>
            <w:shd w:val="clear" w:color="auto" w:fill="E7E6E6"/>
            <w:tcMar>
              <w:top w:w="90" w:type="dxa"/>
              <w:left w:w="90" w:type="dxa"/>
              <w:bottom w:w="90" w:type="dxa"/>
              <w:right w:w="90" w:type="dxa"/>
            </w:tcMar>
            <w:vAlign w:val="center"/>
          </w:tcPr>
          <w:p w14:paraId="2CAC4F92"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697555E6"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556D4BCB"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5D019285" w14:textId="77777777" w:rsidR="00194CB1" w:rsidRDefault="00000000">
            <w:pPr>
              <w:spacing w:after="80"/>
              <w:jc w:val="center"/>
            </w:pPr>
            <w:r>
              <w:rPr>
                <w:b/>
                <w:color w:val="000000"/>
              </w:rPr>
              <w:t>Дәлелім</w:t>
            </w:r>
          </w:p>
        </w:tc>
      </w:tr>
      <w:tr w:rsidR="00194CB1" w14:paraId="30414B68" w14:textId="77777777">
        <w:trPr>
          <w:jc w:val="center"/>
        </w:trPr>
        <w:tc>
          <w:tcPr>
            <w:tcW w:w="2409" w:type="dxa"/>
            <w:shd w:val="clear" w:color="auto" w:fill="FFFFFF"/>
            <w:tcMar>
              <w:top w:w="90" w:type="dxa"/>
              <w:left w:w="90" w:type="dxa"/>
              <w:bottom w:w="90" w:type="dxa"/>
              <w:right w:w="90" w:type="dxa"/>
            </w:tcMar>
            <w:vAlign w:val="center"/>
          </w:tcPr>
          <w:p w14:paraId="73FB544F"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0BDE483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98661F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3683836" w14:textId="77777777" w:rsidR="00194CB1" w:rsidRDefault="00000000">
            <w:pPr>
              <w:spacing w:after="80"/>
            </w:pPr>
            <w:r>
              <w:rPr>
                <w:color w:val="000000"/>
              </w:rPr>
              <w:t>________________</w:t>
            </w:r>
          </w:p>
        </w:tc>
      </w:tr>
      <w:tr w:rsidR="00194CB1" w14:paraId="78A7ADE3" w14:textId="77777777">
        <w:trPr>
          <w:jc w:val="center"/>
        </w:trPr>
        <w:tc>
          <w:tcPr>
            <w:tcW w:w="2409" w:type="dxa"/>
            <w:shd w:val="clear" w:color="auto" w:fill="F7F7F7"/>
            <w:tcMar>
              <w:top w:w="90" w:type="dxa"/>
              <w:left w:w="90" w:type="dxa"/>
              <w:bottom w:w="90" w:type="dxa"/>
              <w:right w:w="90" w:type="dxa"/>
            </w:tcMar>
            <w:vAlign w:val="center"/>
          </w:tcPr>
          <w:p w14:paraId="53F69BD0"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6C45BE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606382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7A539CF" w14:textId="77777777" w:rsidR="00194CB1" w:rsidRDefault="00000000">
            <w:pPr>
              <w:spacing w:after="80"/>
            </w:pPr>
            <w:r>
              <w:rPr>
                <w:color w:val="000000"/>
              </w:rPr>
              <w:t>________________</w:t>
            </w:r>
          </w:p>
        </w:tc>
      </w:tr>
      <w:tr w:rsidR="00194CB1" w14:paraId="5F1FD530" w14:textId="77777777">
        <w:trPr>
          <w:jc w:val="center"/>
        </w:trPr>
        <w:tc>
          <w:tcPr>
            <w:tcW w:w="2409" w:type="dxa"/>
            <w:shd w:val="clear" w:color="auto" w:fill="FFFFFF"/>
            <w:tcMar>
              <w:top w:w="90" w:type="dxa"/>
              <w:left w:w="90" w:type="dxa"/>
              <w:bottom w:w="90" w:type="dxa"/>
              <w:right w:w="90" w:type="dxa"/>
            </w:tcMar>
            <w:vAlign w:val="center"/>
          </w:tcPr>
          <w:p w14:paraId="53C6C8B0"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0C0DDF1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B33E5A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0FCD90E" w14:textId="77777777" w:rsidR="00194CB1" w:rsidRDefault="00000000">
            <w:pPr>
              <w:spacing w:after="80"/>
            </w:pPr>
            <w:r>
              <w:rPr>
                <w:color w:val="000000"/>
              </w:rPr>
              <w:t>________________</w:t>
            </w:r>
          </w:p>
        </w:tc>
      </w:tr>
      <w:tr w:rsidR="00194CB1" w14:paraId="636459DA" w14:textId="77777777">
        <w:trPr>
          <w:jc w:val="center"/>
        </w:trPr>
        <w:tc>
          <w:tcPr>
            <w:tcW w:w="2409" w:type="dxa"/>
            <w:shd w:val="clear" w:color="auto" w:fill="F7F7F7"/>
            <w:tcMar>
              <w:top w:w="90" w:type="dxa"/>
              <w:left w:w="90" w:type="dxa"/>
              <w:bottom w:w="90" w:type="dxa"/>
              <w:right w:w="90" w:type="dxa"/>
            </w:tcMar>
            <w:vAlign w:val="center"/>
          </w:tcPr>
          <w:p w14:paraId="634269E1"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05E4B59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217BF1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40BCA7F" w14:textId="77777777" w:rsidR="00194CB1" w:rsidRDefault="00000000">
            <w:pPr>
              <w:spacing w:after="80"/>
            </w:pPr>
            <w:r>
              <w:rPr>
                <w:color w:val="000000"/>
              </w:rPr>
              <w:t>________________</w:t>
            </w:r>
          </w:p>
        </w:tc>
      </w:tr>
    </w:tbl>
    <w:p w14:paraId="1BD7F9BB" w14:textId="77777777" w:rsidR="00194CB1" w:rsidRDefault="00000000">
      <w:pPr>
        <w:pStyle w:val="21"/>
        <w:spacing w:before="160" w:after="80"/>
      </w:pPr>
      <w:r>
        <w:rPr>
          <w:rFonts w:ascii="Times New Roman" w:eastAsia="Times New Roman" w:hAnsi="Times New Roman"/>
          <w:color w:val="000000"/>
        </w:rPr>
        <w:t>Рефлексия</w:t>
      </w:r>
    </w:p>
    <w:p w14:paraId="4794463D"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1E575AB1" w14:textId="77777777" w:rsidR="00194CB1" w:rsidRDefault="00000000">
      <w:pPr>
        <w:spacing w:after="80"/>
      </w:pPr>
      <w:r>
        <w:rPr>
          <w:color w:val="000000"/>
        </w:rPr>
        <w:br w:type="page"/>
      </w:r>
    </w:p>
    <w:p w14:paraId="183F0B8D" w14:textId="77777777" w:rsidR="00194CB1" w:rsidRDefault="00000000">
      <w:pPr>
        <w:pStyle w:val="1"/>
        <w:spacing w:before="160" w:after="80"/>
      </w:pPr>
      <w:r>
        <w:rPr>
          <w:rFonts w:ascii="Times New Roman" w:eastAsia="Times New Roman" w:hAnsi="Times New Roman"/>
          <w:color w:val="000000"/>
        </w:rPr>
        <w:lastRenderedPageBreak/>
        <w:t>MC-29  Симметрия және ою</w:t>
      </w:r>
    </w:p>
    <w:p w14:paraId="45AACC21" w14:textId="77777777" w:rsidR="00194CB1" w:rsidRDefault="00000000">
      <w:pPr>
        <w:spacing w:after="80"/>
      </w:pPr>
      <w:r>
        <w:rPr>
          <w:color w:val="000000"/>
        </w:rPr>
        <w:t>Ойын әлемі: Пішіндер шеберханасы   |   Болашақ атақ: Модель құрастырушысы</w:t>
      </w:r>
    </w:p>
    <w:p w14:paraId="4465F8C3" w14:textId="77777777" w:rsidR="00194CB1" w:rsidRDefault="00000000">
      <w:pPr>
        <w:spacing w:after="80"/>
      </w:pPr>
      <w:r>
        <w:rPr>
          <w:color w:val="000000"/>
        </w:rPr>
        <w:t>Миссия мақсаты: Осьтік симметрияны анықтау және симметриялы өрнек құрастыру.</w:t>
      </w:r>
    </w:p>
    <w:p w14:paraId="17052476" w14:textId="77777777" w:rsidR="00194CB1" w:rsidRDefault="00000000">
      <w:pPr>
        <w:spacing w:after="80"/>
      </w:pPr>
      <w:r>
        <w:rPr>
          <w:color w:val="000000"/>
        </w:rPr>
        <w:t>Ойын механикасы: «Ою құрастырушы». Жағдаят: қазақ оюының геометриясы.</w:t>
      </w:r>
    </w:p>
    <w:p w14:paraId="3B54919E" w14:textId="77777777" w:rsidR="00194CB1" w:rsidRDefault="00000000">
      <w:pPr>
        <w:spacing w:after="100"/>
      </w:pPr>
      <w:r>
        <w:rPr>
          <w:b/>
          <w:color w:val="000000"/>
          <w:sz w:val="22"/>
        </w:rPr>
        <w:t xml:space="preserve">Онлайн ойын миссиясы: </w:t>
      </w:r>
      <w:hyperlink r:id="rId38">
        <w:r>
          <w:rPr>
            <w:rFonts w:cs="Times New Roman"/>
            <w:sz w:val="22"/>
            <w:u w:val="single"/>
          </w:rPr>
          <w:t>https://eduvisionkz.github.io/mathcraft/</w:t>
        </w:r>
      </w:hyperlink>
    </w:p>
    <w:p w14:paraId="36633091" w14:textId="77777777" w:rsidR="00194CB1" w:rsidRDefault="00000000">
      <w:pPr>
        <w:pStyle w:val="21"/>
        <w:spacing w:before="160" w:after="80"/>
      </w:pPr>
      <w:r>
        <w:rPr>
          <w:rFonts w:ascii="Times New Roman" w:eastAsia="Times New Roman" w:hAnsi="Times New Roman"/>
          <w:color w:val="000000"/>
        </w:rPr>
        <w:t>Миссияға дайындық</w:t>
      </w:r>
    </w:p>
    <w:p w14:paraId="164B002C" w14:textId="77777777" w:rsidR="00194CB1" w:rsidRDefault="00000000">
      <w:pPr>
        <w:spacing w:after="80"/>
      </w:pPr>
      <w:r>
        <w:rPr>
          <w:color w:val="000000"/>
        </w:rPr>
        <w:t>Бұрыннан білетін бір ереже немесе тәсіл: ____________________________________________</w:t>
      </w:r>
    </w:p>
    <w:p w14:paraId="56525520" w14:textId="77777777" w:rsidR="00194CB1" w:rsidRDefault="00000000">
      <w:pPr>
        <w:pStyle w:val="21"/>
        <w:spacing w:before="160" w:after="80"/>
      </w:pPr>
      <w:r>
        <w:rPr>
          <w:rFonts w:ascii="Times New Roman" w:eastAsia="Times New Roman" w:hAnsi="Times New Roman"/>
          <w:color w:val="000000"/>
        </w:rPr>
        <w:t>MC-29.1  Бастапқы сынақ</w:t>
      </w:r>
    </w:p>
    <w:p w14:paraId="2F988EDB" w14:textId="77777777" w:rsidR="00194CB1" w:rsidRDefault="00000000">
      <w:pPr>
        <w:spacing w:after="80"/>
      </w:pPr>
      <w:r>
        <w:rPr>
          <w:color w:val="000000"/>
        </w:rPr>
        <w:t>Шаршының неше симметрия осі бар?</w:t>
      </w:r>
    </w:p>
    <w:p w14:paraId="0AAD466C"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4734F10" w14:textId="77777777" w:rsidR="00194CB1" w:rsidRDefault="00000000">
      <w:pPr>
        <w:spacing w:after="80"/>
      </w:pPr>
      <w:r>
        <w:rPr>
          <w:color w:val="000000"/>
        </w:rPr>
        <w:t>Жауабым: ______________________________________________________________</w:t>
      </w:r>
    </w:p>
    <w:p w14:paraId="46ACEAA2" w14:textId="77777777" w:rsidR="00194CB1" w:rsidRDefault="00000000">
      <w:pPr>
        <w:pStyle w:val="21"/>
        <w:spacing w:before="160" w:after="80"/>
      </w:pPr>
      <w:r>
        <w:rPr>
          <w:rFonts w:ascii="Times New Roman" w:eastAsia="Times New Roman" w:hAnsi="Times New Roman"/>
          <w:color w:val="000000"/>
        </w:rPr>
        <w:t>MC-29.2  Негізгі тапсырма</w:t>
      </w:r>
    </w:p>
    <w:p w14:paraId="72B2302D" w14:textId="77777777" w:rsidR="00194CB1" w:rsidRDefault="00000000">
      <w:pPr>
        <w:spacing w:after="80"/>
      </w:pPr>
      <w:r>
        <w:rPr>
          <w:color w:val="000000"/>
        </w:rPr>
        <w:t>Координаталық жазықтықтағы A(3;2) нүктесін y осіне қатысты бейнеле.</w:t>
      </w:r>
    </w:p>
    <w:p w14:paraId="38EF1AB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7DFEB51" w14:textId="77777777" w:rsidR="00194CB1" w:rsidRDefault="00000000">
      <w:pPr>
        <w:spacing w:after="80"/>
      </w:pPr>
      <w:r>
        <w:rPr>
          <w:color w:val="000000"/>
        </w:rPr>
        <w:t>Жауабым: ______________________________________________________________</w:t>
      </w:r>
    </w:p>
    <w:p w14:paraId="7453554B" w14:textId="77777777" w:rsidR="00194CB1" w:rsidRDefault="00000000">
      <w:pPr>
        <w:pStyle w:val="21"/>
        <w:spacing w:before="160" w:after="80"/>
      </w:pPr>
      <w:r>
        <w:rPr>
          <w:rFonts w:ascii="Times New Roman" w:eastAsia="Times New Roman" w:hAnsi="Times New Roman"/>
          <w:color w:val="000000"/>
        </w:rPr>
        <w:t>MC-29.3  Шеберлік сынағы</w:t>
      </w:r>
    </w:p>
    <w:p w14:paraId="3BFC1A67" w14:textId="77777777" w:rsidR="00194CB1" w:rsidRDefault="00000000">
      <w:pPr>
        <w:spacing w:after="80"/>
      </w:pPr>
      <w:r>
        <w:rPr>
          <w:color w:val="000000"/>
        </w:rPr>
        <w:t>Бір оське қатысты симметриялы шағын ою сыз және осін белгіле.</w:t>
      </w:r>
    </w:p>
    <w:p w14:paraId="518DBA82"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538E5F1" w14:textId="77777777" w:rsidR="00194CB1" w:rsidRDefault="00000000">
      <w:pPr>
        <w:spacing w:after="80"/>
      </w:pPr>
      <w:r>
        <w:rPr>
          <w:color w:val="000000"/>
        </w:rPr>
        <w:t>Жауабым: ______________________________________________________________</w:t>
      </w:r>
    </w:p>
    <w:p w14:paraId="32DA2ACA"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7A03907A" w14:textId="77777777">
        <w:trPr>
          <w:tblHeader/>
          <w:jc w:val="center"/>
        </w:trPr>
        <w:tc>
          <w:tcPr>
            <w:tcW w:w="2409" w:type="dxa"/>
            <w:shd w:val="clear" w:color="auto" w:fill="E7E6E6"/>
            <w:tcMar>
              <w:top w:w="90" w:type="dxa"/>
              <w:left w:w="90" w:type="dxa"/>
              <w:bottom w:w="90" w:type="dxa"/>
              <w:right w:w="90" w:type="dxa"/>
            </w:tcMar>
            <w:vAlign w:val="center"/>
          </w:tcPr>
          <w:p w14:paraId="76A851DC"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325953E4"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27F42C1E"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5D4D5004" w14:textId="77777777" w:rsidR="00194CB1" w:rsidRDefault="00000000">
            <w:pPr>
              <w:spacing w:after="80"/>
              <w:jc w:val="center"/>
            </w:pPr>
            <w:r>
              <w:rPr>
                <w:b/>
                <w:color w:val="000000"/>
              </w:rPr>
              <w:t>Дәлелім</w:t>
            </w:r>
          </w:p>
        </w:tc>
      </w:tr>
      <w:tr w:rsidR="00194CB1" w14:paraId="6A317F36" w14:textId="77777777">
        <w:trPr>
          <w:jc w:val="center"/>
        </w:trPr>
        <w:tc>
          <w:tcPr>
            <w:tcW w:w="2409" w:type="dxa"/>
            <w:shd w:val="clear" w:color="auto" w:fill="FFFFFF"/>
            <w:tcMar>
              <w:top w:w="90" w:type="dxa"/>
              <w:left w:w="90" w:type="dxa"/>
              <w:bottom w:w="90" w:type="dxa"/>
              <w:right w:w="90" w:type="dxa"/>
            </w:tcMar>
            <w:vAlign w:val="center"/>
          </w:tcPr>
          <w:p w14:paraId="75CA8F27"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76E2CEA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61F479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2909709A" w14:textId="77777777" w:rsidR="00194CB1" w:rsidRDefault="00000000">
            <w:pPr>
              <w:spacing w:after="80"/>
            </w:pPr>
            <w:r>
              <w:rPr>
                <w:color w:val="000000"/>
              </w:rPr>
              <w:t>________________</w:t>
            </w:r>
          </w:p>
        </w:tc>
      </w:tr>
      <w:tr w:rsidR="00194CB1" w14:paraId="01CE0243" w14:textId="77777777">
        <w:trPr>
          <w:jc w:val="center"/>
        </w:trPr>
        <w:tc>
          <w:tcPr>
            <w:tcW w:w="2409" w:type="dxa"/>
            <w:shd w:val="clear" w:color="auto" w:fill="F7F7F7"/>
            <w:tcMar>
              <w:top w:w="90" w:type="dxa"/>
              <w:left w:w="90" w:type="dxa"/>
              <w:bottom w:w="90" w:type="dxa"/>
              <w:right w:w="90" w:type="dxa"/>
            </w:tcMar>
            <w:vAlign w:val="center"/>
          </w:tcPr>
          <w:p w14:paraId="07EA2E76"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E05114D"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37585C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E9AC03F" w14:textId="77777777" w:rsidR="00194CB1" w:rsidRDefault="00000000">
            <w:pPr>
              <w:spacing w:after="80"/>
            </w:pPr>
            <w:r>
              <w:rPr>
                <w:color w:val="000000"/>
              </w:rPr>
              <w:t>________________</w:t>
            </w:r>
          </w:p>
        </w:tc>
      </w:tr>
      <w:tr w:rsidR="00194CB1" w14:paraId="26B5EF48" w14:textId="77777777">
        <w:trPr>
          <w:jc w:val="center"/>
        </w:trPr>
        <w:tc>
          <w:tcPr>
            <w:tcW w:w="2409" w:type="dxa"/>
            <w:shd w:val="clear" w:color="auto" w:fill="FFFFFF"/>
            <w:tcMar>
              <w:top w:w="90" w:type="dxa"/>
              <w:left w:w="90" w:type="dxa"/>
              <w:bottom w:w="90" w:type="dxa"/>
              <w:right w:w="90" w:type="dxa"/>
            </w:tcMar>
            <w:vAlign w:val="center"/>
          </w:tcPr>
          <w:p w14:paraId="573981DB"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4378D45"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233715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A8F4E27" w14:textId="77777777" w:rsidR="00194CB1" w:rsidRDefault="00000000">
            <w:pPr>
              <w:spacing w:after="80"/>
            </w:pPr>
            <w:r>
              <w:rPr>
                <w:color w:val="000000"/>
              </w:rPr>
              <w:t>________________</w:t>
            </w:r>
          </w:p>
        </w:tc>
      </w:tr>
      <w:tr w:rsidR="00194CB1" w14:paraId="0152577A" w14:textId="77777777">
        <w:trPr>
          <w:jc w:val="center"/>
        </w:trPr>
        <w:tc>
          <w:tcPr>
            <w:tcW w:w="2409" w:type="dxa"/>
            <w:shd w:val="clear" w:color="auto" w:fill="F7F7F7"/>
            <w:tcMar>
              <w:top w:w="90" w:type="dxa"/>
              <w:left w:w="90" w:type="dxa"/>
              <w:bottom w:w="90" w:type="dxa"/>
              <w:right w:w="90" w:type="dxa"/>
            </w:tcMar>
            <w:vAlign w:val="center"/>
          </w:tcPr>
          <w:p w14:paraId="2CA97114"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7B63D08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F4390B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E1406B7" w14:textId="77777777" w:rsidR="00194CB1" w:rsidRDefault="00000000">
            <w:pPr>
              <w:spacing w:after="80"/>
            </w:pPr>
            <w:r>
              <w:rPr>
                <w:color w:val="000000"/>
              </w:rPr>
              <w:t>________________</w:t>
            </w:r>
          </w:p>
        </w:tc>
      </w:tr>
    </w:tbl>
    <w:p w14:paraId="4EF29140" w14:textId="77777777" w:rsidR="00194CB1" w:rsidRDefault="00000000">
      <w:pPr>
        <w:pStyle w:val="21"/>
        <w:spacing w:before="160" w:after="80"/>
      </w:pPr>
      <w:r>
        <w:rPr>
          <w:rFonts w:ascii="Times New Roman" w:eastAsia="Times New Roman" w:hAnsi="Times New Roman"/>
          <w:color w:val="000000"/>
        </w:rPr>
        <w:t>Рефлексия</w:t>
      </w:r>
    </w:p>
    <w:p w14:paraId="4ABB2B5A"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097AFE9B" w14:textId="77777777" w:rsidR="00194CB1" w:rsidRDefault="00000000">
      <w:pPr>
        <w:spacing w:after="80"/>
      </w:pPr>
      <w:r>
        <w:rPr>
          <w:color w:val="000000"/>
        </w:rPr>
        <w:br w:type="page"/>
      </w:r>
    </w:p>
    <w:p w14:paraId="4E862ACB" w14:textId="77777777" w:rsidR="00194CB1" w:rsidRDefault="00000000">
      <w:pPr>
        <w:pStyle w:val="1"/>
        <w:spacing w:before="160" w:after="80"/>
      </w:pPr>
      <w:r>
        <w:rPr>
          <w:rFonts w:ascii="Times New Roman" w:eastAsia="Times New Roman" w:hAnsi="Times New Roman"/>
          <w:color w:val="000000"/>
        </w:rPr>
        <w:lastRenderedPageBreak/>
        <w:t>MC-30  Өлшемдер квесті</w:t>
      </w:r>
    </w:p>
    <w:p w14:paraId="0C248737" w14:textId="77777777" w:rsidR="00194CB1" w:rsidRDefault="00000000">
      <w:pPr>
        <w:spacing w:after="80"/>
      </w:pPr>
      <w:r>
        <w:rPr>
          <w:color w:val="000000"/>
        </w:rPr>
        <w:t>Ойын әлемі: Пішіндер шеберханасы   |   Болашақ атақ: Модель құрастырушысы</w:t>
      </w:r>
    </w:p>
    <w:p w14:paraId="7063F7CF" w14:textId="77777777" w:rsidR="00194CB1" w:rsidRDefault="00000000">
      <w:pPr>
        <w:spacing w:after="80"/>
      </w:pPr>
      <w:r>
        <w:rPr>
          <w:color w:val="000000"/>
        </w:rPr>
        <w:t>Миссия мақсаты: Ұзындық, масса, уақыт және сыйымдылық бірліктерін түрлендіру.</w:t>
      </w:r>
    </w:p>
    <w:p w14:paraId="4626AE32" w14:textId="77777777" w:rsidR="00194CB1" w:rsidRDefault="00000000">
      <w:pPr>
        <w:spacing w:after="80"/>
      </w:pPr>
      <w:r>
        <w:rPr>
          <w:color w:val="000000"/>
        </w:rPr>
        <w:t>Ойын механикасы: «Өлшем бекеттері». Жағдаят: күн тәртібі мен рецепт.</w:t>
      </w:r>
    </w:p>
    <w:p w14:paraId="54F58084" w14:textId="77777777" w:rsidR="00194CB1" w:rsidRDefault="00000000">
      <w:pPr>
        <w:spacing w:after="100"/>
      </w:pPr>
      <w:r>
        <w:rPr>
          <w:b/>
          <w:color w:val="000000"/>
          <w:sz w:val="22"/>
        </w:rPr>
        <w:t xml:space="preserve">Онлайн ойын миссиясы: </w:t>
      </w:r>
      <w:hyperlink r:id="rId39">
        <w:r>
          <w:rPr>
            <w:rFonts w:cs="Times New Roman"/>
            <w:sz w:val="22"/>
            <w:u w:val="single"/>
          </w:rPr>
          <w:t>https://eduvisionkz.github.io/mathcraft/</w:t>
        </w:r>
      </w:hyperlink>
    </w:p>
    <w:p w14:paraId="69502550" w14:textId="77777777" w:rsidR="00194CB1" w:rsidRDefault="00000000">
      <w:pPr>
        <w:pStyle w:val="21"/>
        <w:spacing w:before="160" w:after="80"/>
      </w:pPr>
      <w:r>
        <w:rPr>
          <w:rFonts w:ascii="Times New Roman" w:eastAsia="Times New Roman" w:hAnsi="Times New Roman"/>
          <w:color w:val="000000"/>
        </w:rPr>
        <w:t>Миссияға дайындық</w:t>
      </w:r>
    </w:p>
    <w:p w14:paraId="42B45457" w14:textId="77777777" w:rsidR="00194CB1" w:rsidRDefault="00000000">
      <w:pPr>
        <w:spacing w:after="80"/>
      </w:pPr>
      <w:r>
        <w:rPr>
          <w:color w:val="000000"/>
        </w:rPr>
        <w:t>Бұрыннан білетін бір ереже немесе тәсіл: ____________________________________________</w:t>
      </w:r>
    </w:p>
    <w:p w14:paraId="1B146520" w14:textId="77777777" w:rsidR="00194CB1" w:rsidRDefault="00000000">
      <w:pPr>
        <w:pStyle w:val="21"/>
        <w:spacing w:before="160" w:after="80"/>
      </w:pPr>
      <w:r>
        <w:rPr>
          <w:rFonts w:ascii="Times New Roman" w:eastAsia="Times New Roman" w:hAnsi="Times New Roman"/>
          <w:color w:val="000000"/>
        </w:rPr>
        <w:t>MC-30.1  Бастапқы сынақ</w:t>
      </w:r>
    </w:p>
    <w:p w14:paraId="78783618" w14:textId="77777777" w:rsidR="00194CB1" w:rsidRDefault="00000000">
      <w:pPr>
        <w:spacing w:after="80"/>
      </w:pPr>
      <w:r>
        <w:rPr>
          <w:color w:val="000000"/>
        </w:rPr>
        <w:t>3,75 км-ді метрмен жаз.</w:t>
      </w:r>
    </w:p>
    <w:p w14:paraId="36C01CC6"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31C9AB2" w14:textId="77777777" w:rsidR="00194CB1" w:rsidRDefault="00000000">
      <w:pPr>
        <w:spacing w:after="80"/>
      </w:pPr>
      <w:r>
        <w:rPr>
          <w:color w:val="000000"/>
        </w:rPr>
        <w:t>Жауабым: ______________________________________________________________</w:t>
      </w:r>
    </w:p>
    <w:p w14:paraId="7B674C11" w14:textId="77777777" w:rsidR="00194CB1" w:rsidRDefault="00000000">
      <w:pPr>
        <w:pStyle w:val="21"/>
        <w:spacing w:before="160" w:after="80"/>
      </w:pPr>
      <w:r>
        <w:rPr>
          <w:rFonts w:ascii="Times New Roman" w:eastAsia="Times New Roman" w:hAnsi="Times New Roman"/>
          <w:color w:val="000000"/>
        </w:rPr>
        <w:t>MC-30.2  Негізгі тапсырма</w:t>
      </w:r>
    </w:p>
    <w:p w14:paraId="44DE2B3A" w14:textId="77777777" w:rsidR="00194CB1" w:rsidRDefault="00000000">
      <w:pPr>
        <w:spacing w:after="80"/>
      </w:pPr>
      <w:r>
        <w:rPr>
          <w:color w:val="000000"/>
        </w:rPr>
        <w:t>2 кг 350 г мен 1 кг 875 г-ның жалпы массасы.</w:t>
      </w:r>
    </w:p>
    <w:p w14:paraId="1A2D3500"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3570E2D" w14:textId="77777777" w:rsidR="00194CB1" w:rsidRDefault="00000000">
      <w:pPr>
        <w:spacing w:after="80"/>
      </w:pPr>
      <w:r>
        <w:rPr>
          <w:color w:val="000000"/>
        </w:rPr>
        <w:t>Жауабым: ______________________________________________________________</w:t>
      </w:r>
    </w:p>
    <w:p w14:paraId="4DC7B1A2" w14:textId="77777777" w:rsidR="00194CB1" w:rsidRDefault="00000000">
      <w:pPr>
        <w:pStyle w:val="21"/>
        <w:spacing w:before="160" w:after="80"/>
      </w:pPr>
      <w:r>
        <w:rPr>
          <w:rFonts w:ascii="Times New Roman" w:eastAsia="Times New Roman" w:hAnsi="Times New Roman"/>
          <w:color w:val="000000"/>
        </w:rPr>
        <w:t>MC-30.3  Шеберлік сынағы</w:t>
      </w:r>
    </w:p>
    <w:p w14:paraId="00F6732A" w14:textId="77777777" w:rsidR="00194CB1" w:rsidRDefault="00000000">
      <w:pPr>
        <w:spacing w:after="80"/>
      </w:pPr>
      <w:r>
        <w:rPr>
          <w:color w:val="000000"/>
        </w:rPr>
        <w:t>Сабақ 14:25-те басталып, 45 минутқа созылды. Қашан аяқталады?</w:t>
      </w:r>
    </w:p>
    <w:p w14:paraId="09ACC789" w14:textId="77777777" w:rsidR="00194CB1" w:rsidRDefault="00000000">
      <w:pPr>
        <w:spacing w:after="80"/>
      </w:pPr>
      <w:r>
        <w:rPr>
          <w:color w:val="000000"/>
        </w:rPr>
        <w:t>Шешу жолым:</w:t>
      </w:r>
      <w:r>
        <w:rPr>
          <w:color w:val="000000"/>
        </w:rPr>
        <w:br/>
        <w:t>____________________________________________________________________</w:t>
      </w:r>
      <w:r>
        <w:rPr>
          <w:color w:val="000000"/>
        </w:rPr>
        <w:lastRenderedPageBreak/>
        <w:t>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46F8BDE" w14:textId="77777777" w:rsidR="00194CB1" w:rsidRDefault="00000000">
      <w:pPr>
        <w:spacing w:after="80"/>
      </w:pPr>
      <w:r>
        <w:rPr>
          <w:color w:val="000000"/>
        </w:rPr>
        <w:t>Жауабым: ______________________________________________________________</w:t>
      </w:r>
    </w:p>
    <w:p w14:paraId="0655925D"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6640E98B" w14:textId="77777777">
        <w:trPr>
          <w:tblHeader/>
          <w:jc w:val="center"/>
        </w:trPr>
        <w:tc>
          <w:tcPr>
            <w:tcW w:w="2409" w:type="dxa"/>
            <w:shd w:val="clear" w:color="auto" w:fill="E7E6E6"/>
            <w:tcMar>
              <w:top w:w="90" w:type="dxa"/>
              <w:left w:w="90" w:type="dxa"/>
              <w:bottom w:w="90" w:type="dxa"/>
              <w:right w:w="90" w:type="dxa"/>
            </w:tcMar>
            <w:vAlign w:val="center"/>
          </w:tcPr>
          <w:p w14:paraId="1BDCB954"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7DBE8030"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048A5E1"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E1066B4" w14:textId="77777777" w:rsidR="00194CB1" w:rsidRDefault="00000000">
            <w:pPr>
              <w:spacing w:after="80"/>
              <w:jc w:val="center"/>
            </w:pPr>
            <w:r>
              <w:rPr>
                <w:b/>
                <w:color w:val="000000"/>
              </w:rPr>
              <w:t>Дәлелім</w:t>
            </w:r>
          </w:p>
        </w:tc>
      </w:tr>
      <w:tr w:rsidR="00194CB1" w14:paraId="2244CF3E" w14:textId="77777777">
        <w:trPr>
          <w:jc w:val="center"/>
        </w:trPr>
        <w:tc>
          <w:tcPr>
            <w:tcW w:w="2409" w:type="dxa"/>
            <w:shd w:val="clear" w:color="auto" w:fill="FFFFFF"/>
            <w:tcMar>
              <w:top w:w="90" w:type="dxa"/>
              <w:left w:w="90" w:type="dxa"/>
              <w:bottom w:w="90" w:type="dxa"/>
              <w:right w:w="90" w:type="dxa"/>
            </w:tcMar>
            <w:vAlign w:val="center"/>
          </w:tcPr>
          <w:p w14:paraId="634C77C0"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079ADD1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B1F804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2884ED3" w14:textId="77777777" w:rsidR="00194CB1" w:rsidRDefault="00000000">
            <w:pPr>
              <w:spacing w:after="80"/>
            </w:pPr>
            <w:r>
              <w:rPr>
                <w:color w:val="000000"/>
              </w:rPr>
              <w:t>________________</w:t>
            </w:r>
          </w:p>
        </w:tc>
      </w:tr>
      <w:tr w:rsidR="00194CB1" w14:paraId="4A5644CB" w14:textId="77777777">
        <w:trPr>
          <w:jc w:val="center"/>
        </w:trPr>
        <w:tc>
          <w:tcPr>
            <w:tcW w:w="2409" w:type="dxa"/>
            <w:shd w:val="clear" w:color="auto" w:fill="F7F7F7"/>
            <w:tcMar>
              <w:top w:w="90" w:type="dxa"/>
              <w:left w:w="90" w:type="dxa"/>
              <w:bottom w:w="90" w:type="dxa"/>
              <w:right w:w="90" w:type="dxa"/>
            </w:tcMar>
            <w:vAlign w:val="center"/>
          </w:tcPr>
          <w:p w14:paraId="44CF4827"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F0FD6B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DACD616"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A9DFF41" w14:textId="77777777" w:rsidR="00194CB1" w:rsidRDefault="00000000">
            <w:pPr>
              <w:spacing w:after="80"/>
            </w:pPr>
            <w:r>
              <w:rPr>
                <w:color w:val="000000"/>
              </w:rPr>
              <w:t>________________</w:t>
            </w:r>
          </w:p>
        </w:tc>
      </w:tr>
      <w:tr w:rsidR="00194CB1" w14:paraId="3815537C" w14:textId="77777777">
        <w:trPr>
          <w:jc w:val="center"/>
        </w:trPr>
        <w:tc>
          <w:tcPr>
            <w:tcW w:w="2409" w:type="dxa"/>
            <w:shd w:val="clear" w:color="auto" w:fill="FFFFFF"/>
            <w:tcMar>
              <w:top w:w="90" w:type="dxa"/>
              <w:left w:w="90" w:type="dxa"/>
              <w:bottom w:w="90" w:type="dxa"/>
              <w:right w:w="90" w:type="dxa"/>
            </w:tcMar>
            <w:vAlign w:val="center"/>
          </w:tcPr>
          <w:p w14:paraId="6A99F3F7"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F312ADD"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C463BD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D72CC52" w14:textId="77777777" w:rsidR="00194CB1" w:rsidRDefault="00000000">
            <w:pPr>
              <w:spacing w:after="80"/>
            </w:pPr>
            <w:r>
              <w:rPr>
                <w:color w:val="000000"/>
              </w:rPr>
              <w:t>________________</w:t>
            </w:r>
          </w:p>
        </w:tc>
      </w:tr>
      <w:tr w:rsidR="00194CB1" w14:paraId="760B5B42" w14:textId="77777777">
        <w:trPr>
          <w:jc w:val="center"/>
        </w:trPr>
        <w:tc>
          <w:tcPr>
            <w:tcW w:w="2409" w:type="dxa"/>
            <w:shd w:val="clear" w:color="auto" w:fill="F7F7F7"/>
            <w:tcMar>
              <w:top w:w="90" w:type="dxa"/>
              <w:left w:w="90" w:type="dxa"/>
              <w:bottom w:w="90" w:type="dxa"/>
              <w:right w:w="90" w:type="dxa"/>
            </w:tcMar>
            <w:vAlign w:val="center"/>
          </w:tcPr>
          <w:p w14:paraId="253092E4"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37FFC4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FFF477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F65F8ED" w14:textId="77777777" w:rsidR="00194CB1" w:rsidRDefault="00000000">
            <w:pPr>
              <w:spacing w:after="80"/>
            </w:pPr>
            <w:r>
              <w:rPr>
                <w:color w:val="000000"/>
              </w:rPr>
              <w:t>________________</w:t>
            </w:r>
          </w:p>
        </w:tc>
      </w:tr>
    </w:tbl>
    <w:p w14:paraId="2CB8F7E7" w14:textId="77777777" w:rsidR="00194CB1" w:rsidRDefault="00000000">
      <w:pPr>
        <w:pStyle w:val="21"/>
        <w:spacing w:before="160" w:after="80"/>
      </w:pPr>
      <w:r>
        <w:rPr>
          <w:rFonts w:ascii="Times New Roman" w:eastAsia="Times New Roman" w:hAnsi="Times New Roman"/>
          <w:color w:val="000000"/>
        </w:rPr>
        <w:t>Рефлексия</w:t>
      </w:r>
    </w:p>
    <w:p w14:paraId="4F0B1562"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74040D7" w14:textId="77777777" w:rsidR="00194CB1" w:rsidRDefault="00000000">
      <w:pPr>
        <w:spacing w:after="80"/>
      </w:pPr>
      <w:r>
        <w:rPr>
          <w:color w:val="000000"/>
        </w:rPr>
        <w:br w:type="page"/>
      </w:r>
    </w:p>
    <w:p w14:paraId="77047C0D" w14:textId="77777777" w:rsidR="00194CB1" w:rsidRDefault="00000000">
      <w:pPr>
        <w:pStyle w:val="1"/>
        <w:spacing w:before="160" w:after="80"/>
      </w:pPr>
      <w:r>
        <w:rPr>
          <w:rFonts w:ascii="Times New Roman" w:eastAsia="Times New Roman" w:hAnsi="Times New Roman"/>
          <w:color w:val="000000"/>
        </w:rPr>
        <w:lastRenderedPageBreak/>
        <w:t>MC-31  Деректер детективі</w:t>
      </w:r>
    </w:p>
    <w:p w14:paraId="0217F9FC" w14:textId="77777777" w:rsidR="00194CB1" w:rsidRDefault="00000000">
      <w:pPr>
        <w:spacing w:after="80"/>
      </w:pPr>
      <w:r>
        <w:rPr>
          <w:color w:val="000000"/>
        </w:rPr>
        <w:t>Ойын әлемі: Логика экспедициясы   |   Болашақ атақ: Логика сарапшысы</w:t>
      </w:r>
    </w:p>
    <w:p w14:paraId="6CDDE461" w14:textId="77777777" w:rsidR="00194CB1" w:rsidRDefault="00000000">
      <w:pPr>
        <w:spacing w:after="80"/>
      </w:pPr>
      <w:r>
        <w:rPr>
          <w:color w:val="000000"/>
        </w:rPr>
        <w:t>Миссия мақсаты: Кесте мен диаграммадан ақпарат оқу, орташа мәнді табу.</w:t>
      </w:r>
    </w:p>
    <w:p w14:paraId="178F410C" w14:textId="77777777" w:rsidR="00194CB1" w:rsidRDefault="00000000">
      <w:pPr>
        <w:spacing w:after="80"/>
      </w:pPr>
      <w:r>
        <w:rPr>
          <w:color w:val="000000"/>
        </w:rPr>
        <w:t>Ойын механикасы: «Инфографика бюросы». Жағдаят: сынып сауалнамасы.</w:t>
      </w:r>
    </w:p>
    <w:p w14:paraId="6DBF31D0" w14:textId="77777777" w:rsidR="00194CB1" w:rsidRDefault="00000000">
      <w:pPr>
        <w:spacing w:after="100"/>
      </w:pPr>
      <w:r>
        <w:rPr>
          <w:b/>
          <w:color w:val="000000"/>
          <w:sz w:val="22"/>
        </w:rPr>
        <w:t xml:space="preserve">Онлайн ойын миссиясы: </w:t>
      </w:r>
      <w:hyperlink r:id="rId40">
        <w:r>
          <w:rPr>
            <w:rFonts w:cs="Times New Roman"/>
            <w:sz w:val="22"/>
            <w:u w:val="single"/>
          </w:rPr>
          <w:t>https://eduvisionkz.github.io/mathcraft/</w:t>
        </w:r>
      </w:hyperlink>
    </w:p>
    <w:p w14:paraId="5AE6EB34" w14:textId="77777777" w:rsidR="00194CB1" w:rsidRDefault="00000000">
      <w:pPr>
        <w:pStyle w:val="21"/>
        <w:spacing w:before="160" w:after="80"/>
      </w:pPr>
      <w:r>
        <w:rPr>
          <w:rFonts w:ascii="Times New Roman" w:eastAsia="Times New Roman" w:hAnsi="Times New Roman"/>
          <w:color w:val="000000"/>
        </w:rPr>
        <w:t>Миссияға дайындық</w:t>
      </w:r>
    </w:p>
    <w:p w14:paraId="67DA006E" w14:textId="77777777" w:rsidR="00194CB1" w:rsidRDefault="00000000">
      <w:pPr>
        <w:spacing w:after="80"/>
      </w:pPr>
      <w:r>
        <w:rPr>
          <w:color w:val="000000"/>
        </w:rPr>
        <w:t>Бұрыннан білетін бір ереже немесе тәсіл: ____________________________________________</w:t>
      </w:r>
    </w:p>
    <w:p w14:paraId="314F744C" w14:textId="77777777" w:rsidR="00194CB1" w:rsidRDefault="00000000">
      <w:pPr>
        <w:pStyle w:val="21"/>
        <w:spacing w:before="160" w:after="80"/>
      </w:pPr>
      <w:r>
        <w:rPr>
          <w:rFonts w:ascii="Times New Roman" w:eastAsia="Times New Roman" w:hAnsi="Times New Roman"/>
          <w:color w:val="000000"/>
        </w:rPr>
        <w:t>MC-31.1  Бастапқы сынақ</w:t>
      </w:r>
    </w:p>
    <w:p w14:paraId="502D5682" w14:textId="77777777" w:rsidR="00194CB1" w:rsidRDefault="00000000">
      <w:pPr>
        <w:spacing w:after="80"/>
      </w:pPr>
      <w:r>
        <w:rPr>
          <w:color w:val="000000"/>
        </w:rPr>
        <w:t>Бес күндегі қадам саны: 6000, 7500, 8000, 6500, 7000. Орташа мәнін тап.</w:t>
      </w:r>
    </w:p>
    <w:p w14:paraId="765C9D5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A0C9321" w14:textId="77777777" w:rsidR="00194CB1" w:rsidRDefault="00000000">
      <w:pPr>
        <w:spacing w:after="80"/>
      </w:pPr>
      <w:r>
        <w:rPr>
          <w:color w:val="000000"/>
        </w:rPr>
        <w:t>Жауабым: ______________________________________________________________</w:t>
      </w:r>
    </w:p>
    <w:p w14:paraId="2F753D52" w14:textId="77777777" w:rsidR="00194CB1" w:rsidRDefault="00000000">
      <w:pPr>
        <w:pStyle w:val="21"/>
        <w:spacing w:before="160" w:after="80"/>
      </w:pPr>
      <w:r>
        <w:rPr>
          <w:rFonts w:ascii="Times New Roman" w:eastAsia="Times New Roman" w:hAnsi="Times New Roman"/>
          <w:color w:val="000000"/>
        </w:rPr>
        <w:t>MC-31.2  Негізгі тапсырма</w:t>
      </w:r>
    </w:p>
    <w:p w14:paraId="3FBE2E95" w14:textId="77777777" w:rsidR="00194CB1" w:rsidRDefault="00000000">
      <w:pPr>
        <w:spacing w:after="80"/>
      </w:pPr>
      <w:r>
        <w:rPr>
          <w:color w:val="000000"/>
        </w:rPr>
        <w:t>Деректерді өсу ретімен жазып, ең үлкен және ең кіші мән айырмасын тап.</w:t>
      </w:r>
    </w:p>
    <w:p w14:paraId="7E0DE204"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75A4B620" w14:textId="77777777" w:rsidR="00194CB1" w:rsidRDefault="00000000">
      <w:pPr>
        <w:spacing w:after="80"/>
      </w:pPr>
      <w:r>
        <w:rPr>
          <w:color w:val="000000"/>
        </w:rPr>
        <w:t>Жауабым: ______________________________________________________________</w:t>
      </w:r>
    </w:p>
    <w:p w14:paraId="4AEBE16F" w14:textId="77777777" w:rsidR="00194CB1" w:rsidRDefault="00000000">
      <w:pPr>
        <w:pStyle w:val="21"/>
        <w:spacing w:before="160" w:after="80"/>
      </w:pPr>
      <w:r>
        <w:rPr>
          <w:rFonts w:ascii="Times New Roman" w:eastAsia="Times New Roman" w:hAnsi="Times New Roman"/>
          <w:color w:val="000000"/>
        </w:rPr>
        <w:t>MC-31.3  Шеберлік сынағы</w:t>
      </w:r>
    </w:p>
    <w:p w14:paraId="56344A3F" w14:textId="77777777" w:rsidR="00194CB1" w:rsidRDefault="00000000">
      <w:pPr>
        <w:spacing w:after="80"/>
      </w:pPr>
      <w:r>
        <w:rPr>
          <w:color w:val="000000"/>
        </w:rPr>
        <w:t>Осы деректерге лайық диаграмма түрін таңда және неге екенін түсіндір.</w:t>
      </w:r>
    </w:p>
    <w:p w14:paraId="2F113472"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r>
      <w:r>
        <w:rPr>
          <w:color w:val="000000"/>
        </w:rPr>
        <w:lastRenderedPageBreak/>
        <w:t>__________________________________________________________________________________</w:t>
      </w:r>
      <w:r>
        <w:rPr>
          <w:color w:val="000000"/>
        </w:rPr>
        <w:br/>
        <w:t>__________________________________________________________________________________</w:t>
      </w:r>
    </w:p>
    <w:p w14:paraId="4215BFEC" w14:textId="77777777" w:rsidR="00194CB1" w:rsidRDefault="00000000">
      <w:pPr>
        <w:spacing w:after="80"/>
      </w:pPr>
      <w:r>
        <w:rPr>
          <w:color w:val="000000"/>
        </w:rPr>
        <w:t>Жауабым: ______________________________________________________________</w:t>
      </w:r>
    </w:p>
    <w:p w14:paraId="577097A6"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5D74D1BE" w14:textId="77777777">
        <w:trPr>
          <w:tblHeader/>
          <w:jc w:val="center"/>
        </w:trPr>
        <w:tc>
          <w:tcPr>
            <w:tcW w:w="2409" w:type="dxa"/>
            <w:shd w:val="clear" w:color="auto" w:fill="E7E6E6"/>
            <w:tcMar>
              <w:top w:w="90" w:type="dxa"/>
              <w:left w:w="90" w:type="dxa"/>
              <w:bottom w:w="90" w:type="dxa"/>
              <w:right w:w="90" w:type="dxa"/>
            </w:tcMar>
            <w:vAlign w:val="center"/>
          </w:tcPr>
          <w:p w14:paraId="1576B01F"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054F4F8F"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4EABE090"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32D2D652" w14:textId="77777777" w:rsidR="00194CB1" w:rsidRDefault="00000000">
            <w:pPr>
              <w:spacing w:after="80"/>
              <w:jc w:val="center"/>
            </w:pPr>
            <w:r>
              <w:rPr>
                <w:b/>
                <w:color w:val="000000"/>
              </w:rPr>
              <w:t>Дәлелім</w:t>
            </w:r>
          </w:p>
        </w:tc>
      </w:tr>
      <w:tr w:rsidR="00194CB1" w14:paraId="0001AAE5" w14:textId="77777777">
        <w:trPr>
          <w:jc w:val="center"/>
        </w:trPr>
        <w:tc>
          <w:tcPr>
            <w:tcW w:w="2409" w:type="dxa"/>
            <w:shd w:val="clear" w:color="auto" w:fill="FFFFFF"/>
            <w:tcMar>
              <w:top w:w="90" w:type="dxa"/>
              <w:left w:w="90" w:type="dxa"/>
              <w:bottom w:w="90" w:type="dxa"/>
              <w:right w:w="90" w:type="dxa"/>
            </w:tcMar>
            <w:vAlign w:val="center"/>
          </w:tcPr>
          <w:p w14:paraId="659F4A93"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AFCE07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23C00C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2F5EFEA" w14:textId="77777777" w:rsidR="00194CB1" w:rsidRDefault="00000000">
            <w:pPr>
              <w:spacing w:after="80"/>
            </w:pPr>
            <w:r>
              <w:rPr>
                <w:color w:val="000000"/>
              </w:rPr>
              <w:t>________________</w:t>
            </w:r>
          </w:p>
        </w:tc>
      </w:tr>
      <w:tr w:rsidR="00194CB1" w14:paraId="6CB47957" w14:textId="77777777">
        <w:trPr>
          <w:jc w:val="center"/>
        </w:trPr>
        <w:tc>
          <w:tcPr>
            <w:tcW w:w="2409" w:type="dxa"/>
            <w:shd w:val="clear" w:color="auto" w:fill="F7F7F7"/>
            <w:tcMar>
              <w:top w:w="90" w:type="dxa"/>
              <w:left w:w="90" w:type="dxa"/>
              <w:bottom w:w="90" w:type="dxa"/>
              <w:right w:w="90" w:type="dxa"/>
            </w:tcMar>
            <w:vAlign w:val="center"/>
          </w:tcPr>
          <w:p w14:paraId="5B05C039"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06AC2AE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5F74367"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9E18B94" w14:textId="77777777" w:rsidR="00194CB1" w:rsidRDefault="00000000">
            <w:pPr>
              <w:spacing w:after="80"/>
            </w:pPr>
            <w:r>
              <w:rPr>
                <w:color w:val="000000"/>
              </w:rPr>
              <w:t>________________</w:t>
            </w:r>
          </w:p>
        </w:tc>
      </w:tr>
      <w:tr w:rsidR="00194CB1" w14:paraId="60487456" w14:textId="77777777">
        <w:trPr>
          <w:jc w:val="center"/>
        </w:trPr>
        <w:tc>
          <w:tcPr>
            <w:tcW w:w="2409" w:type="dxa"/>
            <w:shd w:val="clear" w:color="auto" w:fill="FFFFFF"/>
            <w:tcMar>
              <w:top w:w="90" w:type="dxa"/>
              <w:left w:w="90" w:type="dxa"/>
              <w:bottom w:w="90" w:type="dxa"/>
              <w:right w:w="90" w:type="dxa"/>
            </w:tcMar>
            <w:vAlign w:val="center"/>
          </w:tcPr>
          <w:p w14:paraId="629FF0DF"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CE8750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CDD609B"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3D011D3" w14:textId="77777777" w:rsidR="00194CB1" w:rsidRDefault="00000000">
            <w:pPr>
              <w:spacing w:after="80"/>
            </w:pPr>
            <w:r>
              <w:rPr>
                <w:color w:val="000000"/>
              </w:rPr>
              <w:t>________________</w:t>
            </w:r>
          </w:p>
        </w:tc>
      </w:tr>
      <w:tr w:rsidR="00194CB1" w14:paraId="4DBE4007" w14:textId="77777777">
        <w:trPr>
          <w:jc w:val="center"/>
        </w:trPr>
        <w:tc>
          <w:tcPr>
            <w:tcW w:w="2409" w:type="dxa"/>
            <w:shd w:val="clear" w:color="auto" w:fill="F7F7F7"/>
            <w:tcMar>
              <w:top w:w="90" w:type="dxa"/>
              <w:left w:w="90" w:type="dxa"/>
              <w:bottom w:w="90" w:type="dxa"/>
              <w:right w:w="90" w:type="dxa"/>
            </w:tcMar>
            <w:vAlign w:val="center"/>
          </w:tcPr>
          <w:p w14:paraId="56A3F948"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6B9F2A87"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42F620C"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38D13A81" w14:textId="77777777" w:rsidR="00194CB1" w:rsidRDefault="00000000">
            <w:pPr>
              <w:spacing w:after="80"/>
            </w:pPr>
            <w:r>
              <w:rPr>
                <w:color w:val="000000"/>
              </w:rPr>
              <w:t>________________</w:t>
            </w:r>
          </w:p>
        </w:tc>
      </w:tr>
    </w:tbl>
    <w:p w14:paraId="16AB2C3B" w14:textId="77777777" w:rsidR="00194CB1" w:rsidRDefault="00000000">
      <w:pPr>
        <w:pStyle w:val="21"/>
        <w:spacing w:before="160" w:after="80"/>
      </w:pPr>
      <w:r>
        <w:rPr>
          <w:rFonts w:ascii="Times New Roman" w:eastAsia="Times New Roman" w:hAnsi="Times New Roman"/>
          <w:color w:val="000000"/>
        </w:rPr>
        <w:t>Рефлексия</w:t>
      </w:r>
    </w:p>
    <w:p w14:paraId="3FCC8530"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241E4D4B" w14:textId="77777777" w:rsidR="00194CB1" w:rsidRDefault="00000000">
      <w:pPr>
        <w:spacing w:after="80"/>
      </w:pPr>
      <w:r>
        <w:rPr>
          <w:color w:val="000000"/>
        </w:rPr>
        <w:br w:type="page"/>
      </w:r>
    </w:p>
    <w:p w14:paraId="3987FB55" w14:textId="77777777" w:rsidR="00194CB1" w:rsidRDefault="00000000">
      <w:pPr>
        <w:pStyle w:val="1"/>
        <w:spacing w:before="160" w:after="80"/>
      </w:pPr>
      <w:r>
        <w:rPr>
          <w:rFonts w:ascii="Times New Roman" w:eastAsia="Times New Roman" w:hAnsi="Times New Roman"/>
          <w:color w:val="000000"/>
        </w:rPr>
        <w:lastRenderedPageBreak/>
        <w:t>MC-32  Ықтималдық ойындары</w:t>
      </w:r>
    </w:p>
    <w:p w14:paraId="30C1B17D" w14:textId="77777777" w:rsidR="00194CB1" w:rsidRDefault="00000000">
      <w:pPr>
        <w:spacing w:after="80"/>
      </w:pPr>
      <w:r>
        <w:rPr>
          <w:color w:val="000000"/>
        </w:rPr>
        <w:t>Ойын әлемі: Логика экспедициясы   |   Болашақ атақ: Логика сарапшысы</w:t>
      </w:r>
    </w:p>
    <w:p w14:paraId="11C2D870" w14:textId="77777777" w:rsidR="00194CB1" w:rsidRDefault="00000000">
      <w:pPr>
        <w:spacing w:after="80"/>
      </w:pPr>
      <w:r>
        <w:rPr>
          <w:color w:val="000000"/>
        </w:rPr>
        <w:t>Миссия мақсаты: Кездейсоқ оқиғаның мүмкіндігін салыстыру және қарапайым ықтималдықты есептеу.</w:t>
      </w:r>
    </w:p>
    <w:p w14:paraId="7AF5F3DC" w14:textId="77777777" w:rsidR="00194CB1" w:rsidRDefault="00000000">
      <w:pPr>
        <w:spacing w:after="80"/>
      </w:pPr>
      <w:r>
        <w:rPr>
          <w:color w:val="000000"/>
        </w:rPr>
        <w:t>Ойын механикасы: «Әділ ойын сарапшысы». Жағдаят: ойын ережесінің әділдігі.</w:t>
      </w:r>
    </w:p>
    <w:p w14:paraId="48994172" w14:textId="77777777" w:rsidR="00194CB1" w:rsidRDefault="00000000">
      <w:pPr>
        <w:spacing w:after="100"/>
      </w:pPr>
      <w:r>
        <w:rPr>
          <w:b/>
          <w:color w:val="000000"/>
          <w:sz w:val="22"/>
        </w:rPr>
        <w:t xml:space="preserve">Онлайн ойын миссиясы: </w:t>
      </w:r>
      <w:hyperlink r:id="rId41">
        <w:r>
          <w:rPr>
            <w:rFonts w:cs="Times New Roman"/>
            <w:sz w:val="22"/>
            <w:u w:val="single"/>
          </w:rPr>
          <w:t>https://eduvisionkz.github.io/mathcraft/</w:t>
        </w:r>
      </w:hyperlink>
    </w:p>
    <w:p w14:paraId="3A709C70" w14:textId="77777777" w:rsidR="00194CB1" w:rsidRDefault="00000000">
      <w:pPr>
        <w:pStyle w:val="21"/>
        <w:spacing w:before="160" w:after="80"/>
      </w:pPr>
      <w:r>
        <w:rPr>
          <w:rFonts w:ascii="Times New Roman" w:eastAsia="Times New Roman" w:hAnsi="Times New Roman"/>
          <w:color w:val="000000"/>
        </w:rPr>
        <w:t>Миссияға дайындық</w:t>
      </w:r>
    </w:p>
    <w:p w14:paraId="0D2E4F5B" w14:textId="77777777" w:rsidR="00194CB1" w:rsidRDefault="00000000">
      <w:pPr>
        <w:spacing w:after="80"/>
      </w:pPr>
      <w:r>
        <w:rPr>
          <w:color w:val="000000"/>
        </w:rPr>
        <w:t>Бұрыннан білетін бір ереже немесе тәсіл: ____________________________________________</w:t>
      </w:r>
    </w:p>
    <w:p w14:paraId="44A7014B" w14:textId="77777777" w:rsidR="00194CB1" w:rsidRDefault="00000000">
      <w:pPr>
        <w:pStyle w:val="21"/>
        <w:spacing w:before="160" w:after="80"/>
      </w:pPr>
      <w:r>
        <w:rPr>
          <w:rFonts w:ascii="Times New Roman" w:eastAsia="Times New Roman" w:hAnsi="Times New Roman"/>
          <w:color w:val="000000"/>
        </w:rPr>
        <w:t>MC-32.1  Бастапқы сынақ</w:t>
      </w:r>
    </w:p>
    <w:p w14:paraId="55E96CAB" w14:textId="77777777" w:rsidR="00194CB1" w:rsidRDefault="00000000">
      <w:pPr>
        <w:spacing w:after="80"/>
      </w:pPr>
      <w:r>
        <w:rPr>
          <w:color w:val="000000"/>
        </w:rPr>
        <w:t>Қапта 3 қызыл, 2 көк шар бар. Қызыл шар алу ықтималдығы.</w:t>
      </w:r>
    </w:p>
    <w:p w14:paraId="76FAAE77"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A03FCFA" w14:textId="77777777" w:rsidR="00194CB1" w:rsidRDefault="00000000">
      <w:pPr>
        <w:spacing w:after="80"/>
      </w:pPr>
      <w:r>
        <w:rPr>
          <w:color w:val="000000"/>
        </w:rPr>
        <w:t>Жауабым: ______________________________________________________________</w:t>
      </w:r>
    </w:p>
    <w:p w14:paraId="560CAC1B" w14:textId="77777777" w:rsidR="00194CB1" w:rsidRDefault="00000000">
      <w:pPr>
        <w:pStyle w:val="21"/>
        <w:spacing w:before="160" w:after="80"/>
      </w:pPr>
      <w:r>
        <w:rPr>
          <w:rFonts w:ascii="Times New Roman" w:eastAsia="Times New Roman" w:hAnsi="Times New Roman"/>
          <w:color w:val="000000"/>
        </w:rPr>
        <w:t>MC-32.2  Негізгі тапсырма</w:t>
      </w:r>
    </w:p>
    <w:p w14:paraId="3F3364DF" w14:textId="77777777" w:rsidR="00194CB1" w:rsidRDefault="00000000">
      <w:pPr>
        <w:spacing w:after="80"/>
      </w:pPr>
      <w:r>
        <w:rPr>
          <w:color w:val="000000"/>
        </w:rPr>
        <w:t>Кәдімгі текшеде жұп сан түсу ықтималдығы.</w:t>
      </w:r>
    </w:p>
    <w:p w14:paraId="31B1896B"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2F18F83" w14:textId="77777777" w:rsidR="00194CB1" w:rsidRDefault="00000000">
      <w:pPr>
        <w:spacing w:after="80"/>
      </w:pPr>
      <w:r>
        <w:rPr>
          <w:color w:val="000000"/>
        </w:rPr>
        <w:t>Жауабым: ______________________________________________________________</w:t>
      </w:r>
    </w:p>
    <w:p w14:paraId="081B4C91" w14:textId="77777777" w:rsidR="00194CB1" w:rsidRDefault="00000000">
      <w:pPr>
        <w:pStyle w:val="21"/>
        <w:spacing w:before="160" w:after="80"/>
      </w:pPr>
      <w:r>
        <w:rPr>
          <w:rFonts w:ascii="Times New Roman" w:eastAsia="Times New Roman" w:hAnsi="Times New Roman"/>
          <w:color w:val="000000"/>
        </w:rPr>
        <w:t>MC-32.3  Шеберлік сынағы</w:t>
      </w:r>
    </w:p>
    <w:p w14:paraId="1A54FE18" w14:textId="77777777" w:rsidR="00194CB1" w:rsidRDefault="00000000">
      <w:pPr>
        <w:spacing w:after="80"/>
      </w:pPr>
      <w:r>
        <w:rPr>
          <w:color w:val="000000"/>
        </w:rPr>
        <w:t>1–8 сандары бар айналдырғышта 7 немесе 8 түссе жеңіс. Ойыншының жеңу ықтималдығы.</w:t>
      </w:r>
    </w:p>
    <w:p w14:paraId="49A497A8" w14:textId="77777777" w:rsidR="00194CB1" w:rsidRDefault="00000000">
      <w:pPr>
        <w:spacing w:after="80"/>
      </w:pPr>
      <w:r>
        <w:rPr>
          <w:color w:val="000000"/>
        </w:rPr>
        <w:lastRenderedPageBreak/>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4A5AD46C" w14:textId="77777777" w:rsidR="00194CB1" w:rsidRDefault="00000000">
      <w:pPr>
        <w:spacing w:after="80"/>
      </w:pPr>
      <w:r>
        <w:rPr>
          <w:color w:val="000000"/>
        </w:rPr>
        <w:t>Жауабым: ______________________________________________________________</w:t>
      </w:r>
    </w:p>
    <w:p w14:paraId="199400DD"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61D369D8" w14:textId="77777777">
        <w:trPr>
          <w:tblHeader/>
          <w:jc w:val="center"/>
        </w:trPr>
        <w:tc>
          <w:tcPr>
            <w:tcW w:w="2409" w:type="dxa"/>
            <w:shd w:val="clear" w:color="auto" w:fill="E7E6E6"/>
            <w:tcMar>
              <w:top w:w="90" w:type="dxa"/>
              <w:left w:w="90" w:type="dxa"/>
              <w:bottom w:w="90" w:type="dxa"/>
              <w:right w:w="90" w:type="dxa"/>
            </w:tcMar>
            <w:vAlign w:val="center"/>
          </w:tcPr>
          <w:p w14:paraId="5DF1D8A7"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22116B9E"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15A43EC"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EEC7F10" w14:textId="77777777" w:rsidR="00194CB1" w:rsidRDefault="00000000">
            <w:pPr>
              <w:spacing w:after="80"/>
              <w:jc w:val="center"/>
            </w:pPr>
            <w:r>
              <w:rPr>
                <w:b/>
                <w:color w:val="000000"/>
              </w:rPr>
              <w:t>Дәлелім</w:t>
            </w:r>
          </w:p>
        </w:tc>
      </w:tr>
      <w:tr w:rsidR="00194CB1" w14:paraId="455C04A1" w14:textId="77777777">
        <w:trPr>
          <w:jc w:val="center"/>
        </w:trPr>
        <w:tc>
          <w:tcPr>
            <w:tcW w:w="2409" w:type="dxa"/>
            <w:shd w:val="clear" w:color="auto" w:fill="FFFFFF"/>
            <w:tcMar>
              <w:top w:w="90" w:type="dxa"/>
              <w:left w:w="90" w:type="dxa"/>
              <w:bottom w:w="90" w:type="dxa"/>
              <w:right w:w="90" w:type="dxa"/>
            </w:tcMar>
            <w:vAlign w:val="center"/>
          </w:tcPr>
          <w:p w14:paraId="069065EE"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6CA3027F"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44A3B454"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749CD76" w14:textId="77777777" w:rsidR="00194CB1" w:rsidRDefault="00000000">
            <w:pPr>
              <w:spacing w:after="80"/>
            </w:pPr>
            <w:r>
              <w:rPr>
                <w:color w:val="000000"/>
              </w:rPr>
              <w:t>________________</w:t>
            </w:r>
          </w:p>
        </w:tc>
      </w:tr>
      <w:tr w:rsidR="00194CB1" w14:paraId="4A64A712" w14:textId="77777777">
        <w:trPr>
          <w:jc w:val="center"/>
        </w:trPr>
        <w:tc>
          <w:tcPr>
            <w:tcW w:w="2409" w:type="dxa"/>
            <w:shd w:val="clear" w:color="auto" w:fill="F7F7F7"/>
            <w:tcMar>
              <w:top w:w="90" w:type="dxa"/>
              <w:left w:w="90" w:type="dxa"/>
              <w:bottom w:w="90" w:type="dxa"/>
              <w:right w:w="90" w:type="dxa"/>
            </w:tcMar>
            <w:vAlign w:val="center"/>
          </w:tcPr>
          <w:p w14:paraId="762A6961"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419A6B9"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71DE40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0C255DC" w14:textId="77777777" w:rsidR="00194CB1" w:rsidRDefault="00000000">
            <w:pPr>
              <w:spacing w:after="80"/>
            </w:pPr>
            <w:r>
              <w:rPr>
                <w:color w:val="000000"/>
              </w:rPr>
              <w:t>________________</w:t>
            </w:r>
          </w:p>
        </w:tc>
      </w:tr>
      <w:tr w:rsidR="00194CB1" w14:paraId="1515E235" w14:textId="77777777">
        <w:trPr>
          <w:jc w:val="center"/>
        </w:trPr>
        <w:tc>
          <w:tcPr>
            <w:tcW w:w="2409" w:type="dxa"/>
            <w:shd w:val="clear" w:color="auto" w:fill="FFFFFF"/>
            <w:tcMar>
              <w:top w:w="90" w:type="dxa"/>
              <w:left w:w="90" w:type="dxa"/>
              <w:bottom w:w="90" w:type="dxa"/>
              <w:right w:w="90" w:type="dxa"/>
            </w:tcMar>
            <w:vAlign w:val="center"/>
          </w:tcPr>
          <w:p w14:paraId="126A48B1"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1273580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E0531C6"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58537755" w14:textId="77777777" w:rsidR="00194CB1" w:rsidRDefault="00000000">
            <w:pPr>
              <w:spacing w:after="80"/>
            </w:pPr>
            <w:r>
              <w:rPr>
                <w:color w:val="000000"/>
              </w:rPr>
              <w:t>________________</w:t>
            </w:r>
          </w:p>
        </w:tc>
      </w:tr>
      <w:tr w:rsidR="00194CB1" w14:paraId="6383BBC3" w14:textId="77777777">
        <w:trPr>
          <w:jc w:val="center"/>
        </w:trPr>
        <w:tc>
          <w:tcPr>
            <w:tcW w:w="2409" w:type="dxa"/>
            <w:shd w:val="clear" w:color="auto" w:fill="F7F7F7"/>
            <w:tcMar>
              <w:top w:w="90" w:type="dxa"/>
              <w:left w:w="90" w:type="dxa"/>
              <w:bottom w:w="90" w:type="dxa"/>
              <w:right w:w="90" w:type="dxa"/>
            </w:tcMar>
            <w:vAlign w:val="center"/>
          </w:tcPr>
          <w:p w14:paraId="0393B511"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4960E4A"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1BAF00CE"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3BEA319" w14:textId="77777777" w:rsidR="00194CB1" w:rsidRDefault="00000000">
            <w:pPr>
              <w:spacing w:after="80"/>
            </w:pPr>
            <w:r>
              <w:rPr>
                <w:color w:val="000000"/>
              </w:rPr>
              <w:t>________________</w:t>
            </w:r>
          </w:p>
        </w:tc>
      </w:tr>
    </w:tbl>
    <w:p w14:paraId="4FC72532" w14:textId="77777777" w:rsidR="00194CB1" w:rsidRDefault="00000000">
      <w:pPr>
        <w:pStyle w:val="21"/>
        <w:spacing w:before="160" w:after="80"/>
      </w:pPr>
      <w:r>
        <w:rPr>
          <w:rFonts w:ascii="Times New Roman" w:eastAsia="Times New Roman" w:hAnsi="Times New Roman"/>
          <w:color w:val="000000"/>
        </w:rPr>
        <w:t>Рефлексия</w:t>
      </w:r>
    </w:p>
    <w:p w14:paraId="25EAC496"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3A8464AA" w14:textId="77777777" w:rsidR="00194CB1" w:rsidRDefault="00000000">
      <w:pPr>
        <w:spacing w:after="80"/>
      </w:pPr>
      <w:r>
        <w:rPr>
          <w:color w:val="000000"/>
        </w:rPr>
        <w:br w:type="page"/>
      </w:r>
    </w:p>
    <w:p w14:paraId="0416B41D" w14:textId="77777777" w:rsidR="00194CB1" w:rsidRDefault="00000000">
      <w:pPr>
        <w:pStyle w:val="1"/>
        <w:spacing w:before="160" w:after="80"/>
      </w:pPr>
      <w:r>
        <w:rPr>
          <w:rFonts w:ascii="Times New Roman" w:eastAsia="Times New Roman" w:hAnsi="Times New Roman"/>
          <w:color w:val="000000"/>
        </w:rPr>
        <w:lastRenderedPageBreak/>
        <w:t>MC-33  Логика және стратегия турнирі</w:t>
      </w:r>
    </w:p>
    <w:p w14:paraId="760874A7" w14:textId="77777777" w:rsidR="00194CB1" w:rsidRDefault="00000000">
      <w:pPr>
        <w:spacing w:after="80"/>
      </w:pPr>
      <w:r>
        <w:rPr>
          <w:color w:val="000000"/>
        </w:rPr>
        <w:t>Ойын әлемі: Логика экспедициясы   |   Болашақ атақ: Логика сарапшысы</w:t>
      </w:r>
    </w:p>
    <w:p w14:paraId="3D702CBE" w14:textId="77777777" w:rsidR="00194CB1" w:rsidRDefault="00000000">
      <w:pPr>
        <w:spacing w:after="80"/>
      </w:pPr>
      <w:r>
        <w:rPr>
          <w:color w:val="000000"/>
        </w:rPr>
        <w:t>Миссия мақсаты: Логикалық пайымдау, жағдайларды жүйелі қарастыру және стратегияны негіздеу.</w:t>
      </w:r>
    </w:p>
    <w:p w14:paraId="13715B74" w14:textId="77777777" w:rsidR="00194CB1" w:rsidRDefault="00000000">
      <w:pPr>
        <w:spacing w:after="80"/>
      </w:pPr>
      <w:r>
        <w:rPr>
          <w:color w:val="000000"/>
        </w:rPr>
        <w:t>Ойын механикасы: «Nim шағын турнирі». Жағдаят: шешім қабылдау.</w:t>
      </w:r>
    </w:p>
    <w:p w14:paraId="7ECE303A" w14:textId="77777777" w:rsidR="00194CB1" w:rsidRDefault="00000000">
      <w:pPr>
        <w:spacing w:after="100"/>
      </w:pPr>
      <w:r>
        <w:rPr>
          <w:b/>
          <w:color w:val="000000"/>
          <w:sz w:val="22"/>
        </w:rPr>
        <w:t xml:space="preserve">Онлайн ойын миссиясы: </w:t>
      </w:r>
      <w:hyperlink r:id="rId42">
        <w:r>
          <w:rPr>
            <w:rFonts w:cs="Times New Roman"/>
            <w:sz w:val="22"/>
            <w:u w:val="single"/>
          </w:rPr>
          <w:t>https://eduvisionkz.github.io/mathcraft/</w:t>
        </w:r>
      </w:hyperlink>
    </w:p>
    <w:p w14:paraId="471D1F06" w14:textId="77777777" w:rsidR="00194CB1" w:rsidRDefault="00000000">
      <w:pPr>
        <w:pStyle w:val="21"/>
        <w:spacing w:before="160" w:after="80"/>
      </w:pPr>
      <w:r>
        <w:rPr>
          <w:rFonts w:ascii="Times New Roman" w:eastAsia="Times New Roman" w:hAnsi="Times New Roman"/>
          <w:color w:val="000000"/>
        </w:rPr>
        <w:t>Миссияға дайындық</w:t>
      </w:r>
    </w:p>
    <w:p w14:paraId="433C100E" w14:textId="77777777" w:rsidR="00194CB1" w:rsidRDefault="00000000">
      <w:pPr>
        <w:spacing w:after="80"/>
      </w:pPr>
      <w:r>
        <w:rPr>
          <w:color w:val="000000"/>
        </w:rPr>
        <w:t>Бұрыннан білетін бір ереже немесе тәсіл: ____________________________________________</w:t>
      </w:r>
    </w:p>
    <w:p w14:paraId="7240D1FC" w14:textId="77777777" w:rsidR="00194CB1" w:rsidRDefault="00000000">
      <w:pPr>
        <w:pStyle w:val="21"/>
        <w:spacing w:before="160" w:after="80"/>
      </w:pPr>
      <w:r>
        <w:rPr>
          <w:rFonts w:ascii="Times New Roman" w:eastAsia="Times New Roman" w:hAnsi="Times New Roman"/>
          <w:color w:val="000000"/>
        </w:rPr>
        <w:t>MC-33.1  Бастапқы сынақ</w:t>
      </w:r>
    </w:p>
    <w:p w14:paraId="3BC495C7" w14:textId="77777777" w:rsidR="00194CB1" w:rsidRDefault="00000000">
      <w:pPr>
        <w:spacing w:after="80"/>
      </w:pPr>
      <w:r>
        <w:rPr>
          <w:color w:val="000000"/>
        </w:rPr>
        <w:t>Үш қораптың жапсырмалары түгел қате: «алма», «алмұрт», «аралас». Бір жеміс алып, бәрін қалай анықтауға болады?</w:t>
      </w:r>
    </w:p>
    <w:p w14:paraId="7FB2B60D"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05FF0ADC" w14:textId="77777777" w:rsidR="00194CB1" w:rsidRDefault="00000000">
      <w:pPr>
        <w:spacing w:after="80"/>
      </w:pPr>
      <w:r>
        <w:rPr>
          <w:color w:val="000000"/>
        </w:rPr>
        <w:t>Жауабым: ______________________________________________________________</w:t>
      </w:r>
    </w:p>
    <w:p w14:paraId="24505066" w14:textId="77777777" w:rsidR="00194CB1" w:rsidRDefault="00000000">
      <w:pPr>
        <w:pStyle w:val="21"/>
        <w:spacing w:before="160" w:after="80"/>
      </w:pPr>
      <w:r>
        <w:rPr>
          <w:rFonts w:ascii="Times New Roman" w:eastAsia="Times New Roman" w:hAnsi="Times New Roman"/>
          <w:color w:val="000000"/>
        </w:rPr>
        <w:t>MC-33.2  Негізгі тапсырма</w:t>
      </w:r>
    </w:p>
    <w:p w14:paraId="38290E8E" w14:textId="77777777" w:rsidR="00194CB1" w:rsidRDefault="00000000">
      <w:pPr>
        <w:spacing w:after="80"/>
      </w:pPr>
      <w:r>
        <w:rPr>
          <w:color w:val="000000"/>
        </w:rPr>
        <w:t>Үстелде 12 тас бар. Бір жүрісте 1, 2 немесе 3 тас алуға болады. Соңғы тасты алған жеңеді. Бірінші ойыншының жеңіс стратегиясын тап.</w:t>
      </w:r>
    </w:p>
    <w:p w14:paraId="1A202B97"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F34F6B4" w14:textId="77777777" w:rsidR="00194CB1" w:rsidRDefault="00000000">
      <w:pPr>
        <w:spacing w:after="80"/>
      </w:pPr>
      <w:r>
        <w:rPr>
          <w:color w:val="000000"/>
        </w:rPr>
        <w:t>Жауабым: ______________________________________________________________</w:t>
      </w:r>
    </w:p>
    <w:p w14:paraId="0DE92FBC" w14:textId="77777777" w:rsidR="00194CB1" w:rsidRDefault="00000000">
      <w:pPr>
        <w:pStyle w:val="21"/>
        <w:spacing w:before="160" w:after="80"/>
      </w:pPr>
      <w:r>
        <w:rPr>
          <w:rFonts w:ascii="Times New Roman" w:eastAsia="Times New Roman" w:hAnsi="Times New Roman"/>
          <w:color w:val="000000"/>
        </w:rPr>
        <w:lastRenderedPageBreak/>
        <w:t>MC-33.3  Шеберлік сынағы</w:t>
      </w:r>
    </w:p>
    <w:p w14:paraId="45D8F8B1" w14:textId="77777777" w:rsidR="00194CB1" w:rsidRDefault="00000000">
      <w:pPr>
        <w:spacing w:after="80"/>
      </w:pPr>
      <w:r>
        <w:rPr>
          <w:color w:val="000000"/>
        </w:rPr>
        <w:t>1,2,3,4 цифрларын бір рет қолданып, екі екітаңбалы санның ең үлкен айырмасын тап.</w:t>
      </w:r>
    </w:p>
    <w:p w14:paraId="2FC97D63"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FDC05B2" w14:textId="77777777" w:rsidR="00194CB1" w:rsidRDefault="00000000">
      <w:pPr>
        <w:spacing w:after="80"/>
      </w:pPr>
      <w:r>
        <w:rPr>
          <w:color w:val="000000"/>
        </w:rPr>
        <w:t>Жауабым: ______________________________________________________________</w:t>
      </w:r>
    </w:p>
    <w:p w14:paraId="16D3697D"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4DD36CFA" w14:textId="77777777">
        <w:trPr>
          <w:tblHeader/>
          <w:jc w:val="center"/>
        </w:trPr>
        <w:tc>
          <w:tcPr>
            <w:tcW w:w="2409" w:type="dxa"/>
            <w:shd w:val="clear" w:color="auto" w:fill="E7E6E6"/>
            <w:tcMar>
              <w:top w:w="90" w:type="dxa"/>
              <w:left w:w="90" w:type="dxa"/>
              <w:bottom w:w="90" w:type="dxa"/>
              <w:right w:w="90" w:type="dxa"/>
            </w:tcMar>
            <w:vAlign w:val="center"/>
          </w:tcPr>
          <w:p w14:paraId="4782A27F"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79A0C3EA"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2788E9C9"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4A7D8E93" w14:textId="77777777" w:rsidR="00194CB1" w:rsidRDefault="00000000">
            <w:pPr>
              <w:spacing w:after="80"/>
              <w:jc w:val="center"/>
            </w:pPr>
            <w:r>
              <w:rPr>
                <w:b/>
                <w:color w:val="000000"/>
              </w:rPr>
              <w:t>Дәлелім</w:t>
            </w:r>
          </w:p>
        </w:tc>
      </w:tr>
      <w:tr w:rsidR="00194CB1" w14:paraId="411D135F" w14:textId="77777777">
        <w:trPr>
          <w:jc w:val="center"/>
        </w:trPr>
        <w:tc>
          <w:tcPr>
            <w:tcW w:w="2409" w:type="dxa"/>
            <w:shd w:val="clear" w:color="auto" w:fill="FFFFFF"/>
            <w:tcMar>
              <w:top w:w="90" w:type="dxa"/>
              <w:left w:w="90" w:type="dxa"/>
              <w:bottom w:w="90" w:type="dxa"/>
              <w:right w:w="90" w:type="dxa"/>
            </w:tcMar>
            <w:vAlign w:val="center"/>
          </w:tcPr>
          <w:p w14:paraId="430888EA"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39794789"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CBA1407"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099F58C4" w14:textId="77777777" w:rsidR="00194CB1" w:rsidRDefault="00000000">
            <w:pPr>
              <w:spacing w:after="80"/>
            </w:pPr>
            <w:r>
              <w:rPr>
                <w:color w:val="000000"/>
              </w:rPr>
              <w:t>________________</w:t>
            </w:r>
          </w:p>
        </w:tc>
      </w:tr>
      <w:tr w:rsidR="00194CB1" w14:paraId="37B0F13D" w14:textId="77777777">
        <w:trPr>
          <w:jc w:val="center"/>
        </w:trPr>
        <w:tc>
          <w:tcPr>
            <w:tcW w:w="2409" w:type="dxa"/>
            <w:shd w:val="clear" w:color="auto" w:fill="F7F7F7"/>
            <w:tcMar>
              <w:top w:w="90" w:type="dxa"/>
              <w:left w:w="90" w:type="dxa"/>
              <w:bottom w:w="90" w:type="dxa"/>
              <w:right w:w="90" w:type="dxa"/>
            </w:tcMar>
            <w:vAlign w:val="center"/>
          </w:tcPr>
          <w:p w14:paraId="137CF7E2"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3C3E60CF"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014B88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5F79F8E" w14:textId="77777777" w:rsidR="00194CB1" w:rsidRDefault="00000000">
            <w:pPr>
              <w:spacing w:after="80"/>
            </w:pPr>
            <w:r>
              <w:rPr>
                <w:color w:val="000000"/>
              </w:rPr>
              <w:t>________________</w:t>
            </w:r>
          </w:p>
        </w:tc>
      </w:tr>
      <w:tr w:rsidR="00194CB1" w14:paraId="2C85D9A8" w14:textId="77777777">
        <w:trPr>
          <w:jc w:val="center"/>
        </w:trPr>
        <w:tc>
          <w:tcPr>
            <w:tcW w:w="2409" w:type="dxa"/>
            <w:shd w:val="clear" w:color="auto" w:fill="FFFFFF"/>
            <w:tcMar>
              <w:top w:w="90" w:type="dxa"/>
              <w:left w:w="90" w:type="dxa"/>
              <w:bottom w:w="90" w:type="dxa"/>
              <w:right w:w="90" w:type="dxa"/>
            </w:tcMar>
            <w:vAlign w:val="center"/>
          </w:tcPr>
          <w:p w14:paraId="1A23854F"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5FBDDA8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1744030"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33CF2331" w14:textId="77777777" w:rsidR="00194CB1" w:rsidRDefault="00000000">
            <w:pPr>
              <w:spacing w:after="80"/>
            </w:pPr>
            <w:r>
              <w:rPr>
                <w:color w:val="000000"/>
              </w:rPr>
              <w:t>________________</w:t>
            </w:r>
          </w:p>
        </w:tc>
      </w:tr>
      <w:tr w:rsidR="00194CB1" w14:paraId="1FC07F8C" w14:textId="77777777">
        <w:trPr>
          <w:jc w:val="center"/>
        </w:trPr>
        <w:tc>
          <w:tcPr>
            <w:tcW w:w="2409" w:type="dxa"/>
            <w:shd w:val="clear" w:color="auto" w:fill="F7F7F7"/>
            <w:tcMar>
              <w:top w:w="90" w:type="dxa"/>
              <w:left w:w="90" w:type="dxa"/>
              <w:bottom w:w="90" w:type="dxa"/>
              <w:right w:w="90" w:type="dxa"/>
            </w:tcMar>
            <w:vAlign w:val="center"/>
          </w:tcPr>
          <w:p w14:paraId="25FBC71E"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47128F8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2E183E40"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7318F6C9" w14:textId="77777777" w:rsidR="00194CB1" w:rsidRDefault="00000000">
            <w:pPr>
              <w:spacing w:after="80"/>
            </w:pPr>
            <w:r>
              <w:rPr>
                <w:color w:val="000000"/>
              </w:rPr>
              <w:t>________________</w:t>
            </w:r>
          </w:p>
        </w:tc>
      </w:tr>
    </w:tbl>
    <w:p w14:paraId="36E9E185" w14:textId="77777777" w:rsidR="00194CB1" w:rsidRDefault="00000000">
      <w:pPr>
        <w:pStyle w:val="21"/>
        <w:spacing w:before="160" w:after="80"/>
      </w:pPr>
      <w:r>
        <w:rPr>
          <w:rFonts w:ascii="Times New Roman" w:eastAsia="Times New Roman" w:hAnsi="Times New Roman"/>
          <w:color w:val="000000"/>
        </w:rPr>
        <w:t>Рефлексия</w:t>
      </w:r>
    </w:p>
    <w:p w14:paraId="457D85FB"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7B89BFC7" w14:textId="77777777" w:rsidR="00194CB1" w:rsidRDefault="00000000">
      <w:pPr>
        <w:spacing w:after="80"/>
      </w:pPr>
      <w:r>
        <w:rPr>
          <w:color w:val="000000"/>
        </w:rPr>
        <w:br w:type="page"/>
      </w:r>
    </w:p>
    <w:p w14:paraId="6E8F2E13" w14:textId="77777777" w:rsidR="00194CB1" w:rsidRDefault="00000000">
      <w:pPr>
        <w:pStyle w:val="1"/>
        <w:spacing w:before="160" w:after="80"/>
      </w:pPr>
      <w:r>
        <w:rPr>
          <w:rFonts w:ascii="Times New Roman" w:eastAsia="Times New Roman" w:hAnsi="Times New Roman"/>
          <w:color w:val="000000"/>
        </w:rPr>
        <w:lastRenderedPageBreak/>
        <w:t>MC-34  MathCraft финалдық миссиясы</w:t>
      </w:r>
    </w:p>
    <w:p w14:paraId="05E7879E" w14:textId="77777777" w:rsidR="00194CB1" w:rsidRDefault="00000000">
      <w:pPr>
        <w:spacing w:after="80"/>
      </w:pPr>
      <w:r>
        <w:rPr>
          <w:color w:val="000000"/>
        </w:rPr>
        <w:t>Ойын әлемі: Логика экспедициясы   |   Болашақ атақ: Логика сарапшысы</w:t>
      </w:r>
    </w:p>
    <w:p w14:paraId="1E4A5D7E" w14:textId="77777777" w:rsidR="00194CB1" w:rsidRDefault="00000000">
      <w:pPr>
        <w:spacing w:after="80"/>
      </w:pPr>
      <w:r>
        <w:rPr>
          <w:color w:val="000000"/>
        </w:rPr>
        <w:t>Миссия мақсаты: Бірнеше математикалық ұғымды біріктіріп, өмірлік жобаны жоспарлау және қорғау.</w:t>
      </w:r>
    </w:p>
    <w:p w14:paraId="25F15AE1" w14:textId="77777777" w:rsidR="00194CB1" w:rsidRDefault="00000000">
      <w:pPr>
        <w:spacing w:after="80"/>
      </w:pPr>
      <w:r>
        <w:rPr>
          <w:color w:val="000000"/>
        </w:rPr>
        <w:t>Ойын механикасы: «Escape room және жоба». Жағдаят: сынып мерекесінің шағын жобасы.</w:t>
      </w:r>
    </w:p>
    <w:p w14:paraId="373834BE" w14:textId="77777777" w:rsidR="00194CB1" w:rsidRDefault="00000000">
      <w:pPr>
        <w:spacing w:after="100"/>
      </w:pPr>
      <w:r>
        <w:rPr>
          <w:b/>
          <w:color w:val="000000"/>
          <w:sz w:val="22"/>
        </w:rPr>
        <w:t xml:space="preserve">Онлайн ойын миссиясы: </w:t>
      </w:r>
      <w:hyperlink r:id="rId43">
        <w:r>
          <w:rPr>
            <w:rFonts w:cs="Times New Roman"/>
            <w:sz w:val="22"/>
            <w:u w:val="single"/>
          </w:rPr>
          <w:t>https://eduvisionkz.github.io/mathcraft/</w:t>
        </w:r>
      </w:hyperlink>
    </w:p>
    <w:p w14:paraId="024C300C" w14:textId="77777777" w:rsidR="00194CB1" w:rsidRDefault="00000000">
      <w:pPr>
        <w:pStyle w:val="21"/>
        <w:spacing w:before="160" w:after="80"/>
      </w:pPr>
      <w:r>
        <w:rPr>
          <w:rFonts w:ascii="Times New Roman" w:eastAsia="Times New Roman" w:hAnsi="Times New Roman"/>
          <w:color w:val="000000"/>
        </w:rPr>
        <w:t>Миссияға дайындық</w:t>
      </w:r>
    </w:p>
    <w:p w14:paraId="3FDBF9BA" w14:textId="77777777" w:rsidR="00194CB1" w:rsidRDefault="00000000">
      <w:pPr>
        <w:spacing w:after="80"/>
      </w:pPr>
      <w:r>
        <w:rPr>
          <w:color w:val="000000"/>
        </w:rPr>
        <w:t>Бұрыннан білетін бір ереже немесе тәсіл: ____________________________________________</w:t>
      </w:r>
    </w:p>
    <w:p w14:paraId="75082558" w14:textId="77777777" w:rsidR="00194CB1" w:rsidRDefault="00000000">
      <w:pPr>
        <w:pStyle w:val="21"/>
        <w:spacing w:before="160" w:after="80"/>
      </w:pPr>
      <w:r>
        <w:rPr>
          <w:rFonts w:ascii="Times New Roman" w:eastAsia="Times New Roman" w:hAnsi="Times New Roman"/>
          <w:color w:val="000000"/>
        </w:rPr>
        <w:t>MC-34.1  Бастапқы сынақ</w:t>
      </w:r>
    </w:p>
    <w:p w14:paraId="548D8A78" w14:textId="77777777" w:rsidR="00194CB1" w:rsidRDefault="00000000">
      <w:pPr>
        <w:spacing w:after="80"/>
      </w:pPr>
      <w:r>
        <w:rPr>
          <w:color w:val="000000"/>
        </w:rPr>
        <w:t>20 адамға сусын керек: әр адамға 0,25 л. Қанша литр және 2 литрлік неше бөтелке керек?</w:t>
      </w:r>
    </w:p>
    <w:p w14:paraId="5505EDD7"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5F823F8C" w14:textId="77777777" w:rsidR="00194CB1" w:rsidRDefault="00000000">
      <w:pPr>
        <w:spacing w:after="80"/>
      </w:pPr>
      <w:r>
        <w:rPr>
          <w:color w:val="000000"/>
        </w:rPr>
        <w:t>Жауабым: ______________________________________________________________</w:t>
      </w:r>
    </w:p>
    <w:p w14:paraId="22CCD406" w14:textId="77777777" w:rsidR="00194CB1" w:rsidRDefault="00000000">
      <w:pPr>
        <w:pStyle w:val="21"/>
        <w:spacing w:before="160" w:after="80"/>
      </w:pPr>
      <w:r>
        <w:rPr>
          <w:rFonts w:ascii="Times New Roman" w:eastAsia="Times New Roman" w:hAnsi="Times New Roman"/>
          <w:color w:val="000000"/>
        </w:rPr>
        <w:t>MC-34.2  Негізгі тапсырма</w:t>
      </w:r>
    </w:p>
    <w:p w14:paraId="26EEAED1" w14:textId="77777777" w:rsidR="00194CB1" w:rsidRDefault="00000000">
      <w:pPr>
        <w:spacing w:after="80"/>
      </w:pPr>
      <w:r>
        <w:rPr>
          <w:color w:val="000000"/>
        </w:rPr>
        <w:t>Бюджет 30 000 тг. Зал 12 000 тг, тағам 14 500 тг, безендіру 4200 тг. Бюджет жеткілікті ме?</w:t>
      </w:r>
    </w:p>
    <w:p w14:paraId="2DB54A17"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1EE816BF" w14:textId="77777777" w:rsidR="00194CB1" w:rsidRDefault="00000000">
      <w:pPr>
        <w:spacing w:after="80"/>
      </w:pPr>
      <w:r>
        <w:rPr>
          <w:color w:val="000000"/>
        </w:rPr>
        <w:t>Жауабым: ______________________________________________________________</w:t>
      </w:r>
    </w:p>
    <w:p w14:paraId="48BD4E51" w14:textId="77777777" w:rsidR="00194CB1" w:rsidRDefault="00000000">
      <w:pPr>
        <w:pStyle w:val="21"/>
        <w:spacing w:before="160" w:after="80"/>
      </w:pPr>
      <w:r>
        <w:rPr>
          <w:rFonts w:ascii="Times New Roman" w:eastAsia="Times New Roman" w:hAnsi="Times New Roman"/>
          <w:color w:val="000000"/>
        </w:rPr>
        <w:lastRenderedPageBreak/>
        <w:t>MC-34.3  Шеберлік сынағы</w:t>
      </w:r>
    </w:p>
    <w:p w14:paraId="2172445B" w14:textId="77777777" w:rsidR="00194CB1" w:rsidRDefault="00000000">
      <w:pPr>
        <w:spacing w:after="80"/>
      </w:pPr>
      <w:r>
        <w:rPr>
          <w:color w:val="000000"/>
        </w:rPr>
        <w:t>Өз жобаңа кемінде үш математикалық дәлел енгіз: есеп, кесте/сызба және қорытынды.</w:t>
      </w:r>
    </w:p>
    <w:p w14:paraId="37B5231D" w14:textId="77777777" w:rsidR="00194CB1" w:rsidRDefault="00000000">
      <w:pPr>
        <w:spacing w:after="80"/>
      </w:pPr>
      <w:r>
        <w:rPr>
          <w:color w:val="000000"/>
        </w:rPr>
        <w:t>Шешу жолым:</w:t>
      </w:r>
      <w:r>
        <w:rPr>
          <w:color w:val="000000"/>
        </w:rPr>
        <w:br/>
        <w:t>__________________________________________________________________________________</w:t>
      </w:r>
      <w:r>
        <w:rPr>
          <w:color w:val="000000"/>
        </w:rPr>
        <w:br/>
        <w:t>__________________________________________________________________________________</w:t>
      </w:r>
      <w:r>
        <w:rPr>
          <w:color w:val="000000"/>
        </w:rPr>
        <w:br/>
        <w:t>__________________________________________________________________________________</w:t>
      </w:r>
    </w:p>
    <w:p w14:paraId="3B10D106" w14:textId="77777777" w:rsidR="00194CB1" w:rsidRDefault="00000000">
      <w:pPr>
        <w:spacing w:after="80"/>
      </w:pPr>
      <w:r>
        <w:rPr>
          <w:color w:val="000000"/>
        </w:rPr>
        <w:t>Жауабым: ______________________________________________________________</w:t>
      </w:r>
    </w:p>
    <w:p w14:paraId="0F2FA395" w14:textId="77777777" w:rsidR="00194CB1" w:rsidRDefault="00000000">
      <w:pPr>
        <w:pStyle w:val="21"/>
        <w:spacing w:before="160" w:after="80"/>
      </w:pPr>
      <w:r>
        <w:rPr>
          <w:rFonts w:ascii="Times New Roman" w:eastAsia="Times New Roman" w:hAnsi="Times New Roman"/>
          <w:color w:val="000000"/>
        </w:rPr>
        <w:t>Миссия мөрі және ұпай парағы</w:t>
      </w:r>
    </w:p>
    <w:tbl>
      <w:tblPr>
        <w:tblStyle w:val="aff0"/>
        <w:tblW w:w="0" w:type="auto"/>
        <w:jc w:val="center"/>
        <w:tblLook w:val="04A0" w:firstRow="1" w:lastRow="0" w:firstColumn="1" w:lastColumn="0" w:noHBand="0" w:noVBand="1"/>
      </w:tblPr>
      <w:tblGrid>
        <w:gridCol w:w="2409"/>
        <w:gridCol w:w="2409"/>
        <w:gridCol w:w="2409"/>
        <w:gridCol w:w="2420"/>
      </w:tblGrid>
      <w:tr w:rsidR="00194CB1" w14:paraId="2B9FE06C" w14:textId="77777777">
        <w:trPr>
          <w:tblHeader/>
          <w:jc w:val="center"/>
        </w:trPr>
        <w:tc>
          <w:tcPr>
            <w:tcW w:w="2409" w:type="dxa"/>
            <w:shd w:val="clear" w:color="auto" w:fill="E7E6E6"/>
            <w:tcMar>
              <w:top w:w="90" w:type="dxa"/>
              <w:left w:w="90" w:type="dxa"/>
              <w:bottom w:w="90" w:type="dxa"/>
              <w:right w:w="90" w:type="dxa"/>
            </w:tcMar>
            <w:vAlign w:val="center"/>
          </w:tcPr>
          <w:p w14:paraId="31A33AC9" w14:textId="77777777" w:rsidR="00194CB1" w:rsidRDefault="00000000">
            <w:pPr>
              <w:spacing w:after="80"/>
              <w:jc w:val="center"/>
            </w:pPr>
            <w:r>
              <w:rPr>
                <w:b/>
                <w:color w:val="000000"/>
              </w:rPr>
              <w:t>Өлшем</w:t>
            </w:r>
          </w:p>
        </w:tc>
        <w:tc>
          <w:tcPr>
            <w:tcW w:w="2409" w:type="dxa"/>
            <w:shd w:val="clear" w:color="auto" w:fill="E7E6E6"/>
            <w:tcMar>
              <w:top w:w="90" w:type="dxa"/>
              <w:left w:w="90" w:type="dxa"/>
              <w:bottom w:w="90" w:type="dxa"/>
              <w:right w:w="90" w:type="dxa"/>
            </w:tcMar>
            <w:vAlign w:val="center"/>
          </w:tcPr>
          <w:p w14:paraId="5E12F893" w14:textId="77777777" w:rsidR="00194CB1" w:rsidRDefault="00000000">
            <w:pPr>
              <w:spacing w:after="80"/>
              <w:jc w:val="center"/>
            </w:pPr>
            <w:r>
              <w:rPr>
                <w:b/>
                <w:color w:val="000000"/>
              </w:rPr>
              <w:t>Иә</w:t>
            </w:r>
          </w:p>
        </w:tc>
        <w:tc>
          <w:tcPr>
            <w:tcW w:w="2409" w:type="dxa"/>
            <w:shd w:val="clear" w:color="auto" w:fill="E7E6E6"/>
            <w:tcMar>
              <w:top w:w="90" w:type="dxa"/>
              <w:left w:w="90" w:type="dxa"/>
              <w:bottom w:w="90" w:type="dxa"/>
              <w:right w:w="90" w:type="dxa"/>
            </w:tcMar>
            <w:vAlign w:val="center"/>
          </w:tcPr>
          <w:p w14:paraId="18D70B27" w14:textId="77777777" w:rsidR="00194CB1" w:rsidRDefault="00000000">
            <w:pPr>
              <w:spacing w:after="80"/>
              <w:jc w:val="center"/>
            </w:pPr>
            <w:r>
              <w:rPr>
                <w:b/>
                <w:color w:val="000000"/>
              </w:rPr>
              <w:t>Әлі де жұмыс керек</w:t>
            </w:r>
          </w:p>
        </w:tc>
        <w:tc>
          <w:tcPr>
            <w:tcW w:w="2409" w:type="dxa"/>
            <w:shd w:val="clear" w:color="auto" w:fill="E7E6E6"/>
            <w:tcMar>
              <w:top w:w="90" w:type="dxa"/>
              <w:left w:w="90" w:type="dxa"/>
              <w:bottom w:w="90" w:type="dxa"/>
              <w:right w:w="90" w:type="dxa"/>
            </w:tcMar>
            <w:vAlign w:val="center"/>
          </w:tcPr>
          <w:p w14:paraId="0CD3924A" w14:textId="77777777" w:rsidR="00194CB1" w:rsidRDefault="00000000">
            <w:pPr>
              <w:spacing w:after="80"/>
              <w:jc w:val="center"/>
            </w:pPr>
            <w:r>
              <w:rPr>
                <w:b/>
                <w:color w:val="000000"/>
              </w:rPr>
              <w:t>Дәлелім</w:t>
            </w:r>
          </w:p>
        </w:tc>
      </w:tr>
      <w:tr w:rsidR="00194CB1" w14:paraId="5B1F321D" w14:textId="77777777">
        <w:trPr>
          <w:jc w:val="center"/>
        </w:trPr>
        <w:tc>
          <w:tcPr>
            <w:tcW w:w="2409" w:type="dxa"/>
            <w:shd w:val="clear" w:color="auto" w:fill="FFFFFF"/>
            <w:tcMar>
              <w:top w:w="90" w:type="dxa"/>
              <w:left w:w="90" w:type="dxa"/>
              <w:bottom w:w="90" w:type="dxa"/>
              <w:right w:w="90" w:type="dxa"/>
            </w:tcMar>
            <w:vAlign w:val="center"/>
          </w:tcPr>
          <w:p w14:paraId="2F716A46" w14:textId="77777777" w:rsidR="00194CB1" w:rsidRDefault="00000000">
            <w:pPr>
              <w:spacing w:after="80"/>
            </w:pPr>
            <w:r>
              <w:rPr>
                <w:color w:val="000000"/>
              </w:rPr>
              <w:t>Дұрыс модель таңдадым</w:t>
            </w:r>
          </w:p>
        </w:tc>
        <w:tc>
          <w:tcPr>
            <w:tcW w:w="2409" w:type="dxa"/>
            <w:shd w:val="clear" w:color="auto" w:fill="FFFFFF"/>
            <w:tcMar>
              <w:top w:w="90" w:type="dxa"/>
              <w:left w:w="90" w:type="dxa"/>
              <w:bottom w:w="90" w:type="dxa"/>
              <w:right w:w="90" w:type="dxa"/>
            </w:tcMar>
            <w:vAlign w:val="center"/>
          </w:tcPr>
          <w:p w14:paraId="2D06CD82"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906B20A"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10E92438" w14:textId="77777777" w:rsidR="00194CB1" w:rsidRDefault="00000000">
            <w:pPr>
              <w:spacing w:after="80"/>
            </w:pPr>
            <w:r>
              <w:rPr>
                <w:color w:val="000000"/>
              </w:rPr>
              <w:t>________________</w:t>
            </w:r>
          </w:p>
        </w:tc>
      </w:tr>
      <w:tr w:rsidR="00194CB1" w14:paraId="79AFB28F" w14:textId="77777777">
        <w:trPr>
          <w:jc w:val="center"/>
        </w:trPr>
        <w:tc>
          <w:tcPr>
            <w:tcW w:w="2409" w:type="dxa"/>
            <w:shd w:val="clear" w:color="auto" w:fill="F7F7F7"/>
            <w:tcMar>
              <w:top w:w="90" w:type="dxa"/>
              <w:left w:w="90" w:type="dxa"/>
              <w:bottom w:w="90" w:type="dxa"/>
              <w:right w:w="90" w:type="dxa"/>
            </w:tcMar>
            <w:vAlign w:val="center"/>
          </w:tcPr>
          <w:p w14:paraId="56D25E19" w14:textId="77777777" w:rsidR="00194CB1" w:rsidRDefault="00000000">
            <w:pPr>
              <w:spacing w:after="80"/>
            </w:pPr>
            <w:r>
              <w:rPr>
                <w:color w:val="000000"/>
              </w:rPr>
              <w:t>Есептеуді тексердім</w:t>
            </w:r>
          </w:p>
        </w:tc>
        <w:tc>
          <w:tcPr>
            <w:tcW w:w="2409" w:type="dxa"/>
            <w:shd w:val="clear" w:color="auto" w:fill="F7F7F7"/>
            <w:tcMar>
              <w:top w:w="90" w:type="dxa"/>
              <w:left w:w="90" w:type="dxa"/>
              <w:bottom w:w="90" w:type="dxa"/>
              <w:right w:w="90" w:type="dxa"/>
            </w:tcMar>
            <w:vAlign w:val="center"/>
          </w:tcPr>
          <w:p w14:paraId="5F70BD92"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032577BD"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4F6F3E23" w14:textId="77777777" w:rsidR="00194CB1" w:rsidRDefault="00000000">
            <w:pPr>
              <w:spacing w:after="80"/>
            </w:pPr>
            <w:r>
              <w:rPr>
                <w:color w:val="000000"/>
              </w:rPr>
              <w:t>________________</w:t>
            </w:r>
          </w:p>
        </w:tc>
      </w:tr>
      <w:tr w:rsidR="00194CB1" w14:paraId="457014D8" w14:textId="77777777">
        <w:trPr>
          <w:jc w:val="center"/>
        </w:trPr>
        <w:tc>
          <w:tcPr>
            <w:tcW w:w="2409" w:type="dxa"/>
            <w:shd w:val="clear" w:color="auto" w:fill="FFFFFF"/>
            <w:tcMar>
              <w:top w:w="90" w:type="dxa"/>
              <w:left w:w="90" w:type="dxa"/>
              <w:bottom w:w="90" w:type="dxa"/>
              <w:right w:w="90" w:type="dxa"/>
            </w:tcMar>
            <w:vAlign w:val="center"/>
          </w:tcPr>
          <w:p w14:paraId="646213BB" w14:textId="77777777" w:rsidR="00194CB1" w:rsidRDefault="00000000">
            <w:pPr>
              <w:spacing w:after="80"/>
            </w:pPr>
            <w:r>
              <w:rPr>
                <w:color w:val="000000"/>
              </w:rPr>
              <w:t>Шешімді түсіндірдім</w:t>
            </w:r>
          </w:p>
        </w:tc>
        <w:tc>
          <w:tcPr>
            <w:tcW w:w="2409" w:type="dxa"/>
            <w:shd w:val="clear" w:color="auto" w:fill="FFFFFF"/>
            <w:tcMar>
              <w:top w:w="90" w:type="dxa"/>
              <w:left w:w="90" w:type="dxa"/>
              <w:bottom w:w="90" w:type="dxa"/>
              <w:right w:w="90" w:type="dxa"/>
            </w:tcMar>
            <w:vAlign w:val="center"/>
          </w:tcPr>
          <w:p w14:paraId="219BC979"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708CE6F1" w14:textId="77777777" w:rsidR="00194CB1" w:rsidRDefault="00000000">
            <w:pPr>
              <w:spacing w:after="80"/>
            </w:pPr>
            <w:r>
              <w:rPr>
                <w:color w:val="000000"/>
              </w:rPr>
              <w:t>□</w:t>
            </w:r>
          </w:p>
        </w:tc>
        <w:tc>
          <w:tcPr>
            <w:tcW w:w="2409" w:type="dxa"/>
            <w:shd w:val="clear" w:color="auto" w:fill="FFFFFF"/>
            <w:tcMar>
              <w:top w:w="90" w:type="dxa"/>
              <w:left w:w="90" w:type="dxa"/>
              <w:bottom w:w="90" w:type="dxa"/>
              <w:right w:w="90" w:type="dxa"/>
            </w:tcMar>
            <w:vAlign w:val="center"/>
          </w:tcPr>
          <w:p w14:paraId="6884B066" w14:textId="77777777" w:rsidR="00194CB1" w:rsidRDefault="00000000">
            <w:pPr>
              <w:spacing w:after="80"/>
            </w:pPr>
            <w:r>
              <w:rPr>
                <w:color w:val="000000"/>
              </w:rPr>
              <w:t>________________</w:t>
            </w:r>
          </w:p>
        </w:tc>
      </w:tr>
      <w:tr w:rsidR="00194CB1" w14:paraId="394CD478" w14:textId="77777777">
        <w:trPr>
          <w:jc w:val="center"/>
        </w:trPr>
        <w:tc>
          <w:tcPr>
            <w:tcW w:w="2409" w:type="dxa"/>
            <w:shd w:val="clear" w:color="auto" w:fill="F7F7F7"/>
            <w:tcMar>
              <w:top w:w="90" w:type="dxa"/>
              <w:left w:w="90" w:type="dxa"/>
              <w:bottom w:w="90" w:type="dxa"/>
              <w:right w:w="90" w:type="dxa"/>
            </w:tcMar>
            <w:vAlign w:val="center"/>
          </w:tcPr>
          <w:p w14:paraId="77DC697F" w14:textId="77777777" w:rsidR="00194CB1" w:rsidRDefault="00000000">
            <w:pPr>
              <w:spacing w:after="80"/>
            </w:pPr>
            <w:r>
              <w:rPr>
                <w:color w:val="000000"/>
              </w:rPr>
              <w:t>Топ жұмысына үлес қостым</w:t>
            </w:r>
          </w:p>
        </w:tc>
        <w:tc>
          <w:tcPr>
            <w:tcW w:w="2409" w:type="dxa"/>
            <w:shd w:val="clear" w:color="auto" w:fill="F7F7F7"/>
            <w:tcMar>
              <w:top w:w="90" w:type="dxa"/>
              <w:left w:w="90" w:type="dxa"/>
              <w:bottom w:w="90" w:type="dxa"/>
              <w:right w:w="90" w:type="dxa"/>
            </w:tcMar>
            <w:vAlign w:val="center"/>
          </w:tcPr>
          <w:p w14:paraId="5DC834D5"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649FA76B" w14:textId="77777777" w:rsidR="00194CB1" w:rsidRDefault="00000000">
            <w:pPr>
              <w:spacing w:after="80"/>
            </w:pPr>
            <w:r>
              <w:rPr>
                <w:color w:val="000000"/>
              </w:rPr>
              <w:t>□</w:t>
            </w:r>
          </w:p>
        </w:tc>
        <w:tc>
          <w:tcPr>
            <w:tcW w:w="2409" w:type="dxa"/>
            <w:shd w:val="clear" w:color="auto" w:fill="F7F7F7"/>
            <w:tcMar>
              <w:top w:w="90" w:type="dxa"/>
              <w:left w:w="90" w:type="dxa"/>
              <w:bottom w:w="90" w:type="dxa"/>
              <w:right w:w="90" w:type="dxa"/>
            </w:tcMar>
            <w:vAlign w:val="center"/>
          </w:tcPr>
          <w:p w14:paraId="5BE69E1E" w14:textId="77777777" w:rsidR="00194CB1" w:rsidRDefault="00000000">
            <w:pPr>
              <w:spacing w:after="80"/>
            </w:pPr>
            <w:r>
              <w:rPr>
                <w:color w:val="000000"/>
              </w:rPr>
              <w:t>________________</w:t>
            </w:r>
          </w:p>
        </w:tc>
      </w:tr>
    </w:tbl>
    <w:p w14:paraId="537FC4D4" w14:textId="77777777" w:rsidR="00194CB1" w:rsidRDefault="00000000">
      <w:pPr>
        <w:pStyle w:val="21"/>
        <w:spacing w:before="160" w:after="80"/>
      </w:pPr>
      <w:r>
        <w:rPr>
          <w:rFonts w:ascii="Times New Roman" w:eastAsia="Times New Roman" w:hAnsi="Times New Roman"/>
          <w:color w:val="000000"/>
        </w:rPr>
        <w:t>Рефлексия</w:t>
      </w:r>
    </w:p>
    <w:p w14:paraId="67AECC8F" w14:textId="77777777" w:rsidR="00194CB1" w:rsidRDefault="00000000">
      <w:pPr>
        <w:spacing w:after="80"/>
      </w:pPr>
      <w:r>
        <w:rPr>
          <w:color w:val="000000"/>
        </w:rPr>
        <w:t>Бүгінгі ең маңызды шешімім: ________________________________________________</w:t>
      </w:r>
      <w:r>
        <w:rPr>
          <w:color w:val="000000"/>
        </w:rPr>
        <w:br/>
        <w:t>Мен тексерген тәсіл: _______________________________________________________</w:t>
      </w:r>
      <w:r>
        <w:rPr>
          <w:color w:val="000000"/>
        </w:rPr>
        <w:br/>
        <w:t>Келесі миссияға сұрағым: __________________________________________________</w:t>
      </w:r>
      <w:r>
        <w:rPr>
          <w:color w:val="000000"/>
        </w:rPr>
        <w:br/>
        <w:t>Миссия аяқталды: □   Шеберлік ұпайым: ____/10   Мұғалім белгісі: __________</w:t>
      </w:r>
    </w:p>
    <w:p w14:paraId="37EA7818" w14:textId="77777777" w:rsidR="00194CB1" w:rsidRDefault="00000000">
      <w:pPr>
        <w:pageBreakBefore/>
      </w:pPr>
      <w:r>
        <w:rPr>
          <w:color w:val="000000"/>
          <w:sz w:val="22"/>
        </w:rPr>
        <w:lastRenderedPageBreak/>
        <w:br/>
      </w:r>
    </w:p>
    <w:p>
      <w:pPr>
        <w:spacing w:before="0" w:after="120" w:line="276" w:lineRule="auto"/>
        <w:jc w:val="both"/>
      </w:pPr>
      <w:r>
        <w:rPr>
          <w:rFonts w:ascii="Times New Roman" w:hAnsi="Times New Roman" w:eastAsia="Times New Roman"/>
          <w:b w:val="0"/>
          <w:color w:val="000000"/>
          <w:sz w:val="24"/>
        </w:rPr>
      </w:r>
      <w:r>
        <w:br w:type="page"/>
      </w:r>
    </w:p>
    <w:p>
      <w:pPr>
        <w:spacing w:before="0" w:after="240" w:line="276" w:lineRule="auto"/>
        <w:jc w:val="center"/>
      </w:pPr>
      <w:r>
        <w:rPr>
          <w:rFonts w:ascii="Times New Roman" w:hAnsi="Times New Roman" w:eastAsia="Times New Roman"/>
          <w:b/>
          <w:color w:val="000000"/>
          <w:sz w:val="32"/>
        </w:rPr>
        <w:t>МАЗМҰНЫ</w:t>
      </w:r>
    </w:p>
    <w:tbl>
      <w:tblPr>
        <w:tblStyle w:val="aff0"/>
        <w:tblW w:type="auto" w:w="0"/>
        <w:jc w:val="center"/>
        <w:tblLayout w:type="autofit"/>
        <w:tblLook w:firstColumn="1" w:firstRow="1" w:lastColumn="0" w:lastRow="0" w:noHBand="0" w:noVBand="1" w:val="04A0"/>
      </w:tblPr>
      <w:tblGrid>
        <w:gridCol w:w="4819"/>
        <w:gridCol w:w="4819"/>
      </w:tblGrid>
      <w:tr>
        <w:trPr>
          <w:tblHeader/>
        </w:trPr>
        <w:tc>
          <w:tcPr>
            <w:tcW w:type="dxa" w:w="8504"/>
            <w:vAlign w:val="center"/>
            <w:shd w:fill="F7F9FB"/>
          </w:tcPr>
          <w:p>
            <w:pPr>
              <w:spacing w:after="40" w:before="40"/>
            </w:pPr>
            <w:r>
              <w:rPr>
                <w:rFonts w:ascii="Times New Roman" w:hAnsi="Times New Roman" w:eastAsia="Times New Roman"/>
                <w:b w:val="0"/>
                <w:color w:val="000000"/>
                <w:sz w:val="20"/>
              </w:rPr>
              <w:t>Алғы сөз</w:t>
            </w:r>
          </w:p>
        </w:tc>
        <w:tc>
          <w:tcPr>
            <w:tcW w:type="dxa" w:w="1134"/>
            <w:vAlign w:val="center"/>
            <w:shd w:fill="F7F9FB"/>
          </w:tcPr>
          <w:p>
            <w:pPr>
              <w:spacing w:after="40" w:before="40"/>
              <w:jc w:val="right"/>
            </w:pPr>
            <w:r>
              <w:rPr>
                <w:rFonts w:ascii="Times New Roman" w:hAnsi="Times New Roman" w:eastAsia="Times New Roman"/>
                <w:b w:val="0"/>
                <w:color w:val="000000"/>
                <w:sz w:val="20"/>
              </w:rPr>
              <w:t>2</w:t>
            </w:r>
          </w:p>
        </w:tc>
      </w:tr>
      <w:tr>
        <w:tc>
          <w:tcPr>
            <w:tcW w:type="dxa" w:w="8504"/>
            <w:vAlign w:val="center"/>
            <w:shd w:fill="FFFFFF"/>
          </w:tcPr>
          <w:p>
            <w:pPr>
              <w:spacing w:after="40" w:before="40"/>
            </w:pPr>
            <w:r>
              <w:rPr>
                <w:rFonts w:ascii="Times New Roman" w:hAnsi="Times New Roman" w:eastAsia="Times New Roman"/>
                <w:b w:val="0"/>
                <w:color w:val="000000"/>
                <w:sz w:val="20"/>
              </w:rPr>
              <w:t>Ойыншы паспорты</w:t>
            </w:r>
          </w:p>
        </w:tc>
        <w:tc>
          <w:tcPr>
            <w:tcW w:type="dxa" w:w="1134"/>
            <w:vAlign w:val="center"/>
            <w:shd w:fill="FFFFFF"/>
          </w:tcPr>
          <w:p>
            <w:pPr>
              <w:spacing w:after="40" w:before="40"/>
              <w:jc w:val="right"/>
            </w:pPr>
            <w:r>
              <w:rPr>
                <w:rFonts w:ascii="Times New Roman" w:hAnsi="Times New Roman" w:eastAsia="Times New Roman"/>
                <w:b w:val="0"/>
                <w:color w:val="000000"/>
                <w:sz w:val="20"/>
              </w:rPr>
              <w:t>3</w:t>
            </w:r>
          </w:p>
        </w:tc>
      </w:tr>
      <w:tr>
        <w:tc>
          <w:tcPr>
            <w:tcW w:type="dxa" w:w="8504"/>
            <w:vAlign w:val="center"/>
            <w:shd w:fill="F7F9FB"/>
          </w:tcPr>
          <w:p>
            <w:pPr>
              <w:spacing w:after="40" w:before="40"/>
            </w:pPr>
            <w:r>
              <w:rPr>
                <w:rFonts w:ascii="Times New Roman" w:hAnsi="Times New Roman" w:eastAsia="Times New Roman"/>
                <w:b w:val="0"/>
                <w:color w:val="000000"/>
                <w:sz w:val="20"/>
              </w:rPr>
              <w:t>Әлемдер картасы</w:t>
            </w:r>
          </w:p>
        </w:tc>
        <w:tc>
          <w:tcPr>
            <w:tcW w:type="dxa" w:w="1134"/>
            <w:vAlign w:val="center"/>
            <w:shd w:fill="F7F9FB"/>
          </w:tcPr>
          <w:p>
            <w:pPr>
              <w:spacing w:after="40" w:before="40"/>
              <w:jc w:val="right"/>
            </w:pPr>
            <w:r>
              <w:rPr>
                <w:rFonts w:ascii="Times New Roman" w:hAnsi="Times New Roman" w:eastAsia="Times New Roman"/>
                <w:b w:val="0"/>
                <w:color w:val="000000"/>
                <w:sz w:val="20"/>
              </w:rPr>
              <w:t>3</w:t>
            </w:r>
          </w:p>
        </w:tc>
      </w:tr>
      <w:tr>
        <w:tc>
          <w:tcPr>
            <w:tcW w:type="dxa" w:w="8504"/>
            <w:vAlign w:val="center"/>
            <w:shd w:fill="FFFFFF"/>
          </w:tcPr>
          <w:p>
            <w:pPr>
              <w:spacing w:after="40" w:before="40"/>
            </w:pPr>
            <w:r>
              <w:rPr>
                <w:rFonts w:ascii="Times New Roman" w:hAnsi="Times New Roman" w:eastAsia="Times New Roman"/>
                <w:b w:val="0"/>
                <w:color w:val="000000"/>
                <w:sz w:val="20"/>
              </w:rPr>
              <w:t>Миссия ережесі</w:t>
            </w:r>
          </w:p>
        </w:tc>
        <w:tc>
          <w:tcPr>
            <w:tcW w:type="dxa" w:w="1134"/>
            <w:vAlign w:val="center"/>
            <w:shd w:fill="FFFFFF"/>
          </w:tcPr>
          <w:p>
            <w:pPr>
              <w:spacing w:after="40" w:before="40"/>
              <w:jc w:val="right"/>
            </w:pPr>
            <w:r>
              <w:rPr>
                <w:rFonts w:ascii="Times New Roman" w:hAnsi="Times New Roman" w:eastAsia="Times New Roman"/>
                <w:b w:val="0"/>
                <w:color w:val="000000"/>
                <w:sz w:val="20"/>
              </w:rPr>
              <w:t>3</w:t>
            </w:r>
          </w:p>
        </w:tc>
      </w:tr>
      <w:tr>
        <w:tc>
          <w:tcPr>
            <w:tcW w:type="dxa" w:w="8504"/>
            <w:vAlign w:val="center"/>
            <w:shd w:fill="F7F9FB"/>
          </w:tcPr>
          <w:p>
            <w:pPr>
              <w:spacing w:after="40" w:before="40"/>
            </w:pPr>
            <w:r>
              <w:rPr>
                <w:rFonts w:ascii="Times New Roman" w:hAnsi="Times New Roman" w:eastAsia="Times New Roman"/>
                <w:b w:val="0"/>
                <w:color w:val="000000"/>
                <w:sz w:val="20"/>
              </w:rPr>
              <w:t>MC-01</w:t>
            </w:r>
          </w:p>
        </w:tc>
        <w:tc>
          <w:tcPr>
            <w:tcW w:type="dxa" w:w="1134"/>
            <w:vAlign w:val="center"/>
            <w:shd w:fill="F7F9FB"/>
          </w:tcPr>
          <w:p>
            <w:pPr>
              <w:spacing w:after="40" w:before="40"/>
              <w:jc w:val="right"/>
            </w:pPr>
            <w:r>
              <w:rPr>
                <w:rFonts w:ascii="Times New Roman" w:hAnsi="Times New Roman" w:eastAsia="Times New Roman"/>
                <w:b w:val="0"/>
                <w:color w:val="000000"/>
                <w:sz w:val="20"/>
              </w:rPr>
              <w:t>5</w:t>
            </w:r>
          </w:p>
        </w:tc>
      </w:tr>
      <w:tr>
        <w:tc>
          <w:tcPr>
            <w:tcW w:type="dxa" w:w="8504"/>
            <w:vAlign w:val="center"/>
            <w:shd w:fill="FFFFFF"/>
          </w:tcPr>
          <w:p>
            <w:pPr>
              <w:spacing w:after="40" w:before="40"/>
            </w:pPr>
            <w:r>
              <w:rPr>
                <w:rFonts w:ascii="Times New Roman" w:hAnsi="Times New Roman" w:eastAsia="Times New Roman"/>
                <w:b w:val="0"/>
                <w:color w:val="000000"/>
                <w:sz w:val="20"/>
              </w:rPr>
              <w:t>MC-02</w:t>
            </w:r>
          </w:p>
        </w:tc>
        <w:tc>
          <w:tcPr>
            <w:tcW w:type="dxa" w:w="1134"/>
            <w:vAlign w:val="center"/>
            <w:shd w:fill="FFFFFF"/>
          </w:tcPr>
          <w:p>
            <w:pPr>
              <w:spacing w:after="40" w:before="40"/>
              <w:jc w:val="right"/>
            </w:pPr>
            <w:r>
              <w:rPr>
                <w:rFonts w:ascii="Times New Roman" w:hAnsi="Times New Roman" w:eastAsia="Times New Roman"/>
                <w:b w:val="0"/>
                <w:color w:val="000000"/>
                <w:sz w:val="20"/>
              </w:rPr>
              <w:t>7</w:t>
            </w:r>
          </w:p>
        </w:tc>
      </w:tr>
      <w:tr>
        <w:tc>
          <w:tcPr>
            <w:tcW w:type="dxa" w:w="8504"/>
            <w:vAlign w:val="center"/>
            <w:shd w:fill="F7F9FB"/>
          </w:tcPr>
          <w:p>
            <w:pPr>
              <w:spacing w:after="40" w:before="40"/>
            </w:pPr>
            <w:r>
              <w:rPr>
                <w:rFonts w:ascii="Times New Roman" w:hAnsi="Times New Roman" w:eastAsia="Times New Roman"/>
                <w:b w:val="0"/>
                <w:color w:val="000000"/>
                <w:sz w:val="20"/>
              </w:rPr>
              <w:t>MC-03</w:t>
            </w:r>
          </w:p>
        </w:tc>
        <w:tc>
          <w:tcPr>
            <w:tcW w:type="dxa" w:w="1134"/>
            <w:vAlign w:val="center"/>
            <w:shd w:fill="F7F9FB"/>
          </w:tcPr>
          <w:p>
            <w:pPr>
              <w:spacing w:after="40" w:before="40"/>
              <w:jc w:val="right"/>
            </w:pPr>
            <w:r>
              <w:rPr>
                <w:rFonts w:ascii="Times New Roman" w:hAnsi="Times New Roman" w:eastAsia="Times New Roman"/>
                <w:b w:val="0"/>
                <w:color w:val="000000"/>
                <w:sz w:val="20"/>
              </w:rPr>
              <w:t>9</w:t>
            </w:r>
          </w:p>
        </w:tc>
      </w:tr>
      <w:tr>
        <w:tc>
          <w:tcPr>
            <w:tcW w:type="dxa" w:w="8504"/>
            <w:vAlign w:val="center"/>
            <w:shd w:fill="FFFFFF"/>
          </w:tcPr>
          <w:p>
            <w:pPr>
              <w:spacing w:after="40" w:before="40"/>
            </w:pPr>
            <w:r>
              <w:rPr>
                <w:rFonts w:ascii="Times New Roman" w:hAnsi="Times New Roman" w:eastAsia="Times New Roman"/>
                <w:b w:val="0"/>
                <w:color w:val="000000"/>
                <w:sz w:val="20"/>
              </w:rPr>
              <w:t>MC-04</w:t>
            </w:r>
          </w:p>
        </w:tc>
        <w:tc>
          <w:tcPr>
            <w:tcW w:type="dxa" w:w="1134"/>
            <w:vAlign w:val="center"/>
            <w:shd w:fill="FFFFFF"/>
          </w:tcPr>
          <w:p>
            <w:pPr>
              <w:spacing w:after="40" w:before="40"/>
              <w:jc w:val="right"/>
            </w:pPr>
            <w:r>
              <w:rPr>
                <w:rFonts w:ascii="Times New Roman" w:hAnsi="Times New Roman" w:eastAsia="Times New Roman"/>
                <w:b w:val="0"/>
                <w:color w:val="000000"/>
                <w:sz w:val="20"/>
              </w:rPr>
              <w:t>11</w:t>
            </w:r>
          </w:p>
        </w:tc>
      </w:tr>
      <w:tr>
        <w:tc>
          <w:tcPr>
            <w:tcW w:type="dxa" w:w="8504"/>
            <w:vAlign w:val="center"/>
            <w:shd w:fill="F7F9FB"/>
          </w:tcPr>
          <w:p>
            <w:pPr>
              <w:spacing w:after="40" w:before="40"/>
            </w:pPr>
            <w:r>
              <w:rPr>
                <w:rFonts w:ascii="Times New Roman" w:hAnsi="Times New Roman" w:eastAsia="Times New Roman"/>
                <w:b w:val="0"/>
                <w:color w:val="000000"/>
                <w:sz w:val="20"/>
              </w:rPr>
              <w:t>MC-05</w:t>
            </w:r>
          </w:p>
        </w:tc>
        <w:tc>
          <w:tcPr>
            <w:tcW w:type="dxa" w:w="1134"/>
            <w:vAlign w:val="center"/>
            <w:shd w:fill="F7F9FB"/>
          </w:tcPr>
          <w:p>
            <w:pPr>
              <w:spacing w:after="40" w:before="40"/>
              <w:jc w:val="right"/>
            </w:pPr>
            <w:r>
              <w:rPr>
                <w:rFonts w:ascii="Times New Roman" w:hAnsi="Times New Roman" w:eastAsia="Times New Roman"/>
                <w:b w:val="0"/>
                <w:color w:val="000000"/>
                <w:sz w:val="20"/>
              </w:rPr>
              <w:t>13</w:t>
            </w:r>
          </w:p>
        </w:tc>
      </w:tr>
      <w:tr>
        <w:tc>
          <w:tcPr>
            <w:tcW w:type="dxa" w:w="8504"/>
            <w:vAlign w:val="center"/>
            <w:shd w:fill="FFFFFF"/>
          </w:tcPr>
          <w:p>
            <w:pPr>
              <w:spacing w:after="40" w:before="40"/>
            </w:pPr>
            <w:r>
              <w:rPr>
                <w:rFonts w:ascii="Times New Roman" w:hAnsi="Times New Roman" w:eastAsia="Times New Roman"/>
                <w:b w:val="0"/>
                <w:color w:val="000000"/>
                <w:sz w:val="20"/>
              </w:rPr>
              <w:t>MC-06</w:t>
            </w:r>
          </w:p>
        </w:tc>
        <w:tc>
          <w:tcPr>
            <w:tcW w:type="dxa" w:w="1134"/>
            <w:vAlign w:val="center"/>
            <w:shd w:fill="FFFFFF"/>
          </w:tcPr>
          <w:p>
            <w:pPr>
              <w:spacing w:after="40" w:before="40"/>
              <w:jc w:val="right"/>
            </w:pPr>
            <w:r>
              <w:rPr>
                <w:rFonts w:ascii="Times New Roman" w:hAnsi="Times New Roman" w:eastAsia="Times New Roman"/>
                <w:b w:val="0"/>
                <w:color w:val="000000"/>
                <w:sz w:val="20"/>
              </w:rPr>
              <w:t>15</w:t>
            </w:r>
          </w:p>
        </w:tc>
      </w:tr>
      <w:tr>
        <w:tc>
          <w:tcPr>
            <w:tcW w:type="dxa" w:w="8504"/>
            <w:vAlign w:val="center"/>
            <w:shd w:fill="F7F9FB"/>
          </w:tcPr>
          <w:p>
            <w:pPr>
              <w:spacing w:after="40" w:before="40"/>
            </w:pPr>
            <w:r>
              <w:rPr>
                <w:rFonts w:ascii="Times New Roman" w:hAnsi="Times New Roman" w:eastAsia="Times New Roman"/>
                <w:b w:val="0"/>
                <w:color w:val="000000"/>
                <w:sz w:val="20"/>
              </w:rPr>
              <w:t>MC-07</w:t>
            </w:r>
          </w:p>
        </w:tc>
        <w:tc>
          <w:tcPr>
            <w:tcW w:type="dxa" w:w="1134"/>
            <w:vAlign w:val="center"/>
            <w:shd w:fill="F7F9FB"/>
          </w:tcPr>
          <w:p>
            <w:pPr>
              <w:spacing w:after="40" w:before="40"/>
              <w:jc w:val="right"/>
            </w:pPr>
            <w:r>
              <w:rPr>
                <w:rFonts w:ascii="Times New Roman" w:hAnsi="Times New Roman" w:eastAsia="Times New Roman"/>
                <w:b w:val="0"/>
                <w:color w:val="000000"/>
                <w:sz w:val="20"/>
              </w:rPr>
              <w:t>17</w:t>
            </w:r>
          </w:p>
        </w:tc>
      </w:tr>
      <w:tr>
        <w:tc>
          <w:tcPr>
            <w:tcW w:type="dxa" w:w="8504"/>
            <w:vAlign w:val="center"/>
            <w:shd w:fill="FFFFFF"/>
          </w:tcPr>
          <w:p>
            <w:pPr>
              <w:spacing w:after="40" w:before="40"/>
            </w:pPr>
            <w:r>
              <w:rPr>
                <w:rFonts w:ascii="Times New Roman" w:hAnsi="Times New Roman" w:eastAsia="Times New Roman"/>
                <w:b w:val="0"/>
                <w:color w:val="000000"/>
                <w:sz w:val="20"/>
              </w:rPr>
              <w:t>MC-08</w:t>
            </w:r>
          </w:p>
        </w:tc>
        <w:tc>
          <w:tcPr>
            <w:tcW w:type="dxa" w:w="1134"/>
            <w:vAlign w:val="center"/>
            <w:shd w:fill="FFFFFF"/>
          </w:tcPr>
          <w:p>
            <w:pPr>
              <w:spacing w:after="40" w:before="40"/>
              <w:jc w:val="right"/>
            </w:pPr>
            <w:r>
              <w:rPr>
                <w:rFonts w:ascii="Times New Roman" w:hAnsi="Times New Roman" w:eastAsia="Times New Roman"/>
                <w:b w:val="0"/>
                <w:color w:val="000000"/>
                <w:sz w:val="20"/>
              </w:rPr>
              <w:t>19</w:t>
            </w:r>
          </w:p>
        </w:tc>
      </w:tr>
      <w:tr>
        <w:tc>
          <w:tcPr>
            <w:tcW w:type="dxa" w:w="8504"/>
            <w:vAlign w:val="center"/>
            <w:shd w:fill="F7F9FB"/>
          </w:tcPr>
          <w:p>
            <w:pPr>
              <w:spacing w:after="40" w:before="40"/>
            </w:pPr>
            <w:r>
              <w:rPr>
                <w:rFonts w:ascii="Times New Roman" w:hAnsi="Times New Roman" w:eastAsia="Times New Roman"/>
                <w:b w:val="0"/>
                <w:color w:val="000000"/>
                <w:sz w:val="20"/>
              </w:rPr>
              <w:t>MC-09</w:t>
            </w:r>
          </w:p>
        </w:tc>
        <w:tc>
          <w:tcPr>
            <w:tcW w:type="dxa" w:w="1134"/>
            <w:vAlign w:val="center"/>
            <w:shd w:fill="F7F9FB"/>
          </w:tcPr>
          <w:p>
            <w:pPr>
              <w:spacing w:after="40" w:before="40"/>
              <w:jc w:val="right"/>
            </w:pPr>
            <w:r>
              <w:rPr>
                <w:rFonts w:ascii="Times New Roman" w:hAnsi="Times New Roman" w:eastAsia="Times New Roman"/>
                <w:b w:val="0"/>
                <w:color w:val="000000"/>
                <w:sz w:val="20"/>
              </w:rPr>
              <w:t>21</w:t>
            </w:r>
          </w:p>
        </w:tc>
      </w:tr>
      <w:tr>
        <w:tc>
          <w:tcPr>
            <w:tcW w:type="dxa" w:w="8504"/>
            <w:vAlign w:val="center"/>
            <w:shd w:fill="FFFFFF"/>
          </w:tcPr>
          <w:p>
            <w:pPr>
              <w:spacing w:after="40" w:before="40"/>
            </w:pPr>
            <w:r>
              <w:rPr>
                <w:rFonts w:ascii="Times New Roman" w:hAnsi="Times New Roman" w:eastAsia="Times New Roman"/>
                <w:b w:val="0"/>
                <w:color w:val="000000"/>
                <w:sz w:val="20"/>
              </w:rPr>
              <w:t>MC-10</w:t>
            </w:r>
          </w:p>
        </w:tc>
        <w:tc>
          <w:tcPr>
            <w:tcW w:type="dxa" w:w="1134"/>
            <w:vAlign w:val="center"/>
            <w:shd w:fill="FFFFFF"/>
          </w:tcPr>
          <w:p>
            <w:pPr>
              <w:spacing w:after="40" w:before="40"/>
              <w:jc w:val="right"/>
            </w:pPr>
            <w:r>
              <w:rPr>
                <w:rFonts w:ascii="Times New Roman" w:hAnsi="Times New Roman" w:eastAsia="Times New Roman"/>
                <w:b w:val="0"/>
                <w:color w:val="000000"/>
                <w:sz w:val="20"/>
              </w:rPr>
              <w:t>23</w:t>
            </w:r>
          </w:p>
        </w:tc>
      </w:tr>
      <w:tr>
        <w:tc>
          <w:tcPr>
            <w:tcW w:type="dxa" w:w="8504"/>
            <w:vAlign w:val="center"/>
            <w:shd w:fill="F7F9FB"/>
          </w:tcPr>
          <w:p>
            <w:pPr>
              <w:spacing w:after="40" w:before="40"/>
            </w:pPr>
            <w:r>
              <w:rPr>
                <w:rFonts w:ascii="Times New Roman" w:hAnsi="Times New Roman" w:eastAsia="Times New Roman"/>
                <w:b w:val="0"/>
                <w:color w:val="000000"/>
                <w:sz w:val="20"/>
              </w:rPr>
              <w:t>MC-11</w:t>
            </w:r>
          </w:p>
        </w:tc>
        <w:tc>
          <w:tcPr>
            <w:tcW w:type="dxa" w:w="1134"/>
            <w:vAlign w:val="center"/>
            <w:shd w:fill="F7F9FB"/>
          </w:tcPr>
          <w:p>
            <w:pPr>
              <w:spacing w:after="40" w:before="40"/>
              <w:jc w:val="right"/>
            </w:pPr>
            <w:r>
              <w:rPr>
                <w:rFonts w:ascii="Times New Roman" w:hAnsi="Times New Roman" w:eastAsia="Times New Roman"/>
                <w:b w:val="0"/>
                <w:color w:val="000000"/>
                <w:sz w:val="20"/>
              </w:rPr>
              <w:t>25</w:t>
            </w:r>
          </w:p>
        </w:tc>
      </w:tr>
      <w:tr>
        <w:tc>
          <w:tcPr>
            <w:tcW w:type="dxa" w:w="8504"/>
            <w:vAlign w:val="center"/>
            <w:shd w:fill="FFFFFF"/>
          </w:tcPr>
          <w:p>
            <w:pPr>
              <w:spacing w:after="40" w:before="40"/>
            </w:pPr>
            <w:r>
              <w:rPr>
                <w:rFonts w:ascii="Times New Roman" w:hAnsi="Times New Roman" w:eastAsia="Times New Roman"/>
                <w:b w:val="0"/>
                <w:color w:val="000000"/>
                <w:sz w:val="20"/>
              </w:rPr>
              <w:t>MC-12</w:t>
            </w:r>
          </w:p>
        </w:tc>
        <w:tc>
          <w:tcPr>
            <w:tcW w:type="dxa" w:w="1134"/>
            <w:vAlign w:val="center"/>
            <w:shd w:fill="FFFFFF"/>
          </w:tcPr>
          <w:p>
            <w:pPr>
              <w:spacing w:after="40" w:before="40"/>
              <w:jc w:val="right"/>
            </w:pPr>
            <w:r>
              <w:rPr>
                <w:rFonts w:ascii="Times New Roman" w:hAnsi="Times New Roman" w:eastAsia="Times New Roman"/>
                <w:b w:val="0"/>
                <w:color w:val="000000"/>
                <w:sz w:val="20"/>
              </w:rPr>
              <w:t>27</w:t>
            </w:r>
          </w:p>
        </w:tc>
      </w:tr>
      <w:tr>
        <w:tc>
          <w:tcPr>
            <w:tcW w:type="dxa" w:w="8504"/>
            <w:vAlign w:val="center"/>
            <w:shd w:fill="F7F9FB"/>
          </w:tcPr>
          <w:p>
            <w:pPr>
              <w:spacing w:after="40" w:before="40"/>
            </w:pPr>
            <w:r>
              <w:rPr>
                <w:rFonts w:ascii="Times New Roman" w:hAnsi="Times New Roman" w:eastAsia="Times New Roman"/>
                <w:b w:val="0"/>
                <w:color w:val="000000"/>
                <w:sz w:val="20"/>
              </w:rPr>
              <w:t>MC-13</w:t>
            </w:r>
          </w:p>
        </w:tc>
        <w:tc>
          <w:tcPr>
            <w:tcW w:type="dxa" w:w="1134"/>
            <w:vAlign w:val="center"/>
            <w:shd w:fill="F7F9FB"/>
          </w:tcPr>
          <w:p>
            <w:pPr>
              <w:spacing w:after="40" w:before="40"/>
              <w:jc w:val="right"/>
            </w:pPr>
            <w:r>
              <w:rPr>
                <w:rFonts w:ascii="Times New Roman" w:hAnsi="Times New Roman" w:eastAsia="Times New Roman"/>
                <w:b w:val="0"/>
                <w:color w:val="000000"/>
                <w:sz w:val="20"/>
              </w:rPr>
              <w:t>29</w:t>
            </w:r>
          </w:p>
        </w:tc>
      </w:tr>
      <w:tr>
        <w:tc>
          <w:tcPr>
            <w:tcW w:type="dxa" w:w="8504"/>
            <w:vAlign w:val="center"/>
            <w:shd w:fill="FFFFFF"/>
          </w:tcPr>
          <w:p>
            <w:pPr>
              <w:spacing w:after="40" w:before="40"/>
            </w:pPr>
            <w:r>
              <w:rPr>
                <w:rFonts w:ascii="Times New Roman" w:hAnsi="Times New Roman" w:eastAsia="Times New Roman"/>
                <w:b w:val="0"/>
                <w:color w:val="000000"/>
                <w:sz w:val="20"/>
              </w:rPr>
              <w:t>MC-14</w:t>
            </w:r>
          </w:p>
        </w:tc>
        <w:tc>
          <w:tcPr>
            <w:tcW w:type="dxa" w:w="1134"/>
            <w:vAlign w:val="center"/>
            <w:shd w:fill="FFFFFF"/>
          </w:tcPr>
          <w:p>
            <w:pPr>
              <w:spacing w:after="40" w:before="40"/>
              <w:jc w:val="right"/>
            </w:pPr>
            <w:r>
              <w:rPr>
                <w:rFonts w:ascii="Times New Roman" w:hAnsi="Times New Roman" w:eastAsia="Times New Roman"/>
                <w:b w:val="0"/>
                <w:color w:val="000000"/>
                <w:sz w:val="20"/>
              </w:rPr>
              <w:t>31</w:t>
            </w:r>
          </w:p>
        </w:tc>
      </w:tr>
      <w:tr>
        <w:tc>
          <w:tcPr>
            <w:tcW w:type="dxa" w:w="8504"/>
            <w:vAlign w:val="center"/>
            <w:shd w:fill="F7F9FB"/>
          </w:tcPr>
          <w:p>
            <w:pPr>
              <w:spacing w:after="40" w:before="40"/>
            </w:pPr>
            <w:r>
              <w:rPr>
                <w:rFonts w:ascii="Times New Roman" w:hAnsi="Times New Roman" w:eastAsia="Times New Roman"/>
                <w:b w:val="0"/>
                <w:color w:val="000000"/>
                <w:sz w:val="20"/>
              </w:rPr>
              <w:t>MC-15</w:t>
            </w:r>
          </w:p>
        </w:tc>
        <w:tc>
          <w:tcPr>
            <w:tcW w:type="dxa" w:w="1134"/>
            <w:vAlign w:val="center"/>
            <w:shd w:fill="F7F9FB"/>
          </w:tcPr>
          <w:p>
            <w:pPr>
              <w:spacing w:after="40" w:before="40"/>
              <w:jc w:val="right"/>
            </w:pPr>
            <w:r>
              <w:rPr>
                <w:rFonts w:ascii="Times New Roman" w:hAnsi="Times New Roman" w:eastAsia="Times New Roman"/>
                <w:b w:val="0"/>
                <w:color w:val="000000"/>
                <w:sz w:val="20"/>
              </w:rPr>
              <w:t>33</w:t>
            </w:r>
          </w:p>
        </w:tc>
      </w:tr>
      <w:tr>
        <w:tc>
          <w:tcPr>
            <w:tcW w:type="dxa" w:w="8504"/>
            <w:vAlign w:val="center"/>
            <w:shd w:fill="FFFFFF"/>
          </w:tcPr>
          <w:p>
            <w:pPr>
              <w:spacing w:after="40" w:before="40"/>
            </w:pPr>
            <w:r>
              <w:rPr>
                <w:rFonts w:ascii="Times New Roman" w:hAnsi="Times New Roman" w:eastAsia="Times New Roman"/>
                <w:b w:val="0"/>
                <w:color w:val="000000"/>
                <w:sz w:val="20"/>
              </w:rPr>
              <w:t>MC-16</w:t>
            </w:r>
          </w:p>
        </w:tc>
        <w:tc>
          <w:tcPr>
            <w:tcW w:type="dxa" w:w="1134"/>
            <w:vAlign w:val="center"/>
            <w:shd w:fill="FFFFFF"/>
          </w:tcPr>
          <w:p>
            <w:pPr>
              <w:spacing w:after="40" w:before="40"/>
              <w:jc w:val="right"/>
            </w:pPr>
            <w:r>
              <w:rPr>
                <w:rFonts w:ascii="Times New Roman" w:hAnsi="Times New Roman" w:eastAsia="Times New Roman"/>
                <w:b w:val="0"/>
                <w:color w:val="000000"/>
                <w:sz w:val="20"/>
              </w:rPr>
              <w:t>35</w:t>
            </w:r>
          </w:p>
        </w:tc>
      </w:tr>
      <w:tr>
        <w:tc>
          <w:tcPr>
            <w:tcW w:type="dxa" w:w="8504"/>
            <w:vAlign w:val="center"/>
            <w:shd w:fill="F7F9FB"/>
          </w:tcPr>
          <w:p>
            <w:pPr>
              <w:spacing w:after="40" w:before="40"/>
            </w:pPr>
            <w:r>
              <w:rPr>
                <w:rFonts w:ascii="Times New Roman" w:hAnsi="Times New Roman" w:eastAsia="Times New Roman"/>
                <w:b w:val="0"/>
                <w:color w:val="000000"/>
                <w:sz w:val="20"/>
              </w:rPr>
              <w:t>MC-17</w:t>
            </w:r>
          </w:p>
        </w:tc>
        <w:tc>
          <w:tcPr>
            <w:tcW w:type="dxa" w:w="1134"/>
            <w:vAlign w:val="center"/>
            <w:shd w:fill="F7F9FB"/>
          </w:tcPr>
          <w:p>
            <w:pPr>
              <w:spacing w:after="40" w:before="40"/>
              <w:jc w:val="right"/>
            </w:pPr>
            <w:r>
              <w:rPr>
                <w:rFonts w:ascii="Times New Roman" w:hAnsi="Times New Roman" w:eastAsia="Times New Roman"/>
                <w:b w:val="0"/>
                <w:color w:val="000000"/>
                <w:sz w:val="20"/>
              </w:rPr>
              <w:t>37</w:t>
            </w:r>
          </w:p>
        </w:tc>
      </w:tr>
      <w:tr>
        <w:tc>
          <w:tcPr>
            <w:tcW w:type="dxa" w:w="8504"/>
            <w:vAlign w:val="center"/>
            <w:shd w:fill="FFFFFF"/>
          </w:tcPr>
          <w:p>
            <w:pPr>
              <w:spacing w:after="40" w:before="40"/>
            </w:pPr>
            <w:r>
              <w:rPr>
                <w:rFonts w:ascii="Times New Roman" w:hAnsi="Times New Roman" w:eastAsia="Times New Roman"/>
                <w:b w:val="0"/>
                <w:color w:val="000000"/>
                <w:sz w:val="20"/>
              </w:rPr>
              <w:t>MC-18</w:t>
            </w:r>
          </w:p>
        </w:tc>
        <w:tc>
          <w:tcPr>
            <w:tcW w:type="dxa" w:w="1134"/>
            <w:vAlign w:val="center"/>
            <w:shd w:fill="FFFFFF"/>
          </w:tcPr>
          <w:p>
            <w:pPr>
              <w:spacing w:after="40" w:before="40"/>
              <w:jc w:val="right"/>
            </w:pPr>
            <w:r>
              <w:rPr>
                <w:rFonts w:ascii="Times New Roman" w:hAnsi="Times New Roman" w:eastAsia="Times New Roman"/>
                <w:b w:val="0"/>
                <w:color w:val="000000"/>
                <w:sz w:val="20"/>
              </w:rPr>
              <w:t>39</w:t>
            </w:r>
          </w:p>
        </w:tc>
      </w:tr>
      <w:tr>
        <w:tc>
          <w:tcPr>
            <w:tcW w:type="dxa" w:w="8504"/>
            <w:vAlign w:val="center"/>
            <w:shd w:fill="F7F9FB"/>
          </w:tcPr>
          <w:p>
            <w:pPr>
              <w:spacing w:after="40" w:before="40"/>
            </w:pPr>
            <w:r>
              <w:rPr>
                <w:rFonts w:ascii="Times New Roman" w:hAnsi="Times New Roman" w:eastAsia="Times New Roman"/>
                <w:b w:val="0"/>
                <w:color w:val="000000"/>
                <w:sz w:val="20"/>
              </w:rPr>
              <w:t>MC-19</w:t>
            </w:r>
          </w:p>
        </w:tc>
        <w:tc>
          <w:tcPr>
            <w:tcW w:type="dxa" w:w="1134"/>
            <w:vAlign w:val="center"/>
            <w:shd w:fill="F7F9FB"/>
          </w:tcPr>
          <w:p>
            <w:pPr>
              <w:spacing w:after="40" w:before="40"/>
              <w:jc w:val="right"/>
            </w:pPr>
            <w:r>
              <w:rPr>
                <w:rFonts w:ascii="Times New Roman" w:hAnsi="Times New Roman" w:eastAsia="Times New Roman"/>
                <w:b w:val="0"/>
                <w:color w:val="000000"/>
                <w:sz w:val="20"/>
              </w:rPr>
              <w:t>41</w:t>
            </w:r>
          </w:p>
        </w:tc>
      </w:tr>
      <w:tr>
        <w:tc>
          <w:tcPr>
            <w:tcW w:type="dxa" w:w="8504"/>
            <w:vAlign w:val="center"/>
            <w:shd w:fill="FFFFFF"/>
          </w:tcPr>
          <w:p>
            <w:pPr>
              <w:spacing w:after="40" w:before="40"/>
            </w:pPr>
            <w:r>
              <w:rPr>
                <w:rFonts w:ascii="Times New Roman" w:hAnsi="Times New Roman" w:eastAsia="Times New Roman"/>
                <w:b w:val="0"/>
                <w:color w:val="000000"/>
                <w:sz w:val="20"/>
              </w:rPr>
              <w:t>MC-20</w:t>
            </w:r>
          </w:p>
        </w:tc>
        <w:tc>
          <w:tcPr>
            <w:tcW w:type="dxa" w:w="1134"/>
            <w:vAlign w:val="center"/>
            <w:shd w:fill="FFFFFF"/>
          </w:tcPr>
          <w:p>
            <w:pPr>
              <w:spacing w:after="40" w:before="40"/>
              <w:jc w:val="right"/>
            </w:pPr>
            <w:r>
              <w:rPr>
                <w:rFonts w:ascii="Times New Roman" w:hAnsi="Times New Roman" w:eastAsia="Times New Roman"/>
                <w:b w:val="0"/>
                <w:color w:val="000000"/>
                <w:sz w:val="20"/>
              </w:rPr>
              <w:t>43</w:t>
            </w:r>
          </w:p>
        </w:tc>
      </w:tr>
      <w:tr>
        <w:tc>
          <w:tcPr>
            <w:tcW w:type="dxa" w:w="8504"/>
            <w:vAlign w:val="center"/>
            <w:shd w:fill="F7F9FB"/>
          </w:tcPr>
          <w:p>
            <w:pPr>
              <w:spacing w:after="40" w:before="40"/>
            </w:pPr>
            <w:r>
              <w:rPr>
                <w:rFonts w:ascii="Times New Roman" w:hAnsi="Times New Roman" w:eastAsia="Times New Roman"/>
                <w:b w:val="0"/>
                <w:color w:val="000000"/>
                <w:sz w:val="20"/>
              </w:rPr>
              <w:t>MC-21</w:t>
            </w:r>
          </w:p>
        </w:tc>
        <w:tc>
          <w:tcPr>
            <w:tcW w:type="dxa" w:w="1134"/>
            <w:vAlign w:val="center"/>
            <w:shd w:fill="F7F9FB"/>
          </w:tcPr>
          <w:p>
            <w:pPr>
              <w:spacing w:after="40" w:before="40"/>
              <w:jc w:val="right"/>
            </w:pPr>
            <w:r>
              <w:rPr>
                <w:rFonts w:ascii="Times New Roman" w:hAnsi="Times New Roman" w:eastAsia="Times New Roman"/>
                <w:b w:val="0"/>
                <w:color w:val="000000"/>
                <w:sz w:val="20"/>
              </w:rPr>
              <w:t>45</w:t>
            </w:r>
          </w:p>
        </w:tc>
      </w:tr>
      <w:tr>
        <w:tc>
          <w:tcPr>
            <w:tcW w:type="dxa" w:w="8504"/>
            <w:vAlign w:val="center"/>
            <w:shd w:fill="FFFFFF"/>
          </w:tcPr>
          <w:p>
            <w:pPr>
              <w:spacing w:after="40" w:before="40"/>
            </w:pPr>
            <w:r>
              <w:rPr>
                <w:rFonts w:ascii="Times New Roman" w:hAnsi="Times New Roman" w:eastAsia="Times New Roman"/>
                <w:b w:val="0"/>
                <w:color w:val="000000"/>
                <w:sz w:val="20"/>
              </w:rPr>
              <w:t>MC-22</w:t>
            </w:r>
          </w:p>
        </w:tc>
        <w:tc>
          <w:tcPr>
            <w:tcW w:type="dxa" w:w="1134"/>
            <w:vAlign w:val="center"/>
            <w:shd w:fill="FFFFFF"/>
          </w:tcPr>
          <w:p>
            <w:pPr>
              <w:spacing w:after="40" w:before="40"/>
              <w:jc w:val="right"/>
            </w:pPr>
            <w:r>
              <w:rPr>
                <w:rFonts w:ascii="Times New Roman" w:hAnsi="Times New Roman" w:eastAsia="Times New Roman"/>
                <w:b w:val="0"/>
                <w:color w:val="000000"/>
                <w:sz w:val="20"/>
              </w:rPr>
              <w:t>47</w:t>
            </w:r>
          </w:p>
        </w:tc>
      </w:tr>
      <w:tr>
        <w:tc>
          <w:tcPr>
            <w:tcW w:type="dxa" w:w="8504"/>
            <w:vAlign w:val="center"/>
            <w:shd w:fill="F7F9FB"/>
          </w:tcPr>
          <w:p>
            <w:pPr>
              <w:spacing w:after="40" w:before="40"/>
            </w:pPr>
            <w:r>
              <w:rPr>
                <w:rFonts w:ascii="Times New Roman" w:hAnsi="Times New Roman" w:eastAsia="Times New Roman"/>
                <w:b w:val="0"/>
                <w:color w:val="000000"/>
                <w:sz w:val="20"/>
              </w:rPr>
              <w:t>MC-23</w:t>
            </w:r>
          </w:p>
        </w:tc>
        <w:tc>
          <w:tcPr>
            <w:tcW w:type="dxa" w:w="1134"/>
            <w:vAlign w:val="center"/>
            <w:shd w:fill="F7F9FB"/>
          </w:tcPr>
          <w:p>
            <w:pPr>
              <w:spacing w:after="40" w:before="40"/>
              <w:jc w:val="right"/>
            </w:pPr>
            <w:r>
              <w:rPr>
                <w:rFonts w:ascii="Times New Roman" w:hAnsi="Times New Roman" w:eastAsia="Times New Roman"/>
                <w:b w:val="0"/>
                <w:color w:val="000000"/>
                <w:sz w:val="20"/>
              </w:rPr>
              <w:t>49</w:t>
            </w:r>
          </w:p>
        </w:tc>
      </w:tr>
      <w:tr>
        <w:tc>
          <w:tcPr>
            <w:tcW w:type="dxa" w:w="8504"/>
            <w:vAlign w:val="center"/>
            <w:shd w:fill="FFFFFF"/>
          </w:tcPr>
          <w:p>
            <w:pPr>
              <w:spacing w:after="40" w:before="40"/>
            </w:pPr>
            <w:r>
              <w:rPr>
                <w:rFonts w:ascii="Times New Roman" w:hAnsi="Times New Roman" w:eastAsia="Times New Roman"/>
                <w:b w:val="0"/>
                <w:color w:val="000000"/>
                <w:sz w:val="20"/>
              </w:rPr>
              <w:t>MC-24</w:t>
            </w:r>
          </w:p>
        </w:tc>
        <w:tc>
          <w:tcPr>
            <w:tcW w:type="dxa" w:w="1134"/>
            <w:vAlign w:val="center"/>
            <w:shd w:fill="FFFFFF"/>
          </w:tcPr>
          <w:p>
            <w:pPr>
              <w:spacing w:after="40" w:before="40"/>
              <w:jc w:val="right"/>
            </w:pPr>
            <w:r>
              <w:rPr>
                <w:rFonts w:ascii="Times New Roman" w:hAnsi="Times New Roman" w:eastAsia="Times New Roman"/>
                <w:b w:val="0"/>
                <w:color w:val="000000"/>
                <w:sz w:val="20"/>
              </w:rPr>
              <w:t>51</w:t>
            </w:r>
          </w:p>
        </w:tc>
      </w:tr>
      <w:tr>
        <w:tc>
          <w:tcPr>
            <w:tcW w:type="dxa" w:w="8504"/>
            <w:vAlign w:val="center"/>
            <w:shd w:fill="F7F9FB"/>
          </w:tcPr>
          <w:p>
            <w:pPr>
              <w:spacing w:after="40" w:before="40"/>
            </w:pPr>
            <w:r>
              <w:rPr>
                <w:rFonts w:ascii="Times New Roman" w:hAnsi="Times New Roman" w:eastAsia="Times New Roman"/>
                <w:b w:val="0"/>
                <w:color w:val="000000"/>
                <w:sz w:val="20"/>
              </w:rPr>
              <w:t>MC-25</w:t>
            </w:r>
          </w:p>
        </w:tc>
        <w:tc>
          <w:tcPr>
            <w:tcW w:type="dxa" w:w="1134"/>
            <w:vAlign w:val="center"/>
            <w:shd w:fill="F7F9FB"/>
          </w:tcPr>
          <w:p>
            <w:pPr>
              <w:spacing w:after="40" w:before="40"/>
              <w:jc w:val="right"/>
            </w:pPr>
            <w:r>
              <w:rPr>
                <w:rFonts w:ascii="Times New Roman" w:hAnsi="Times New Roman" w:eastAsia="Times New Roman"/>
                <w:b w:val="0"/>
                <w:color w:val="000000"/>
                <w:sz w:val="20"/>
              </w:rPr>
              <w:t>53</w:t>
            </w:r>
          </w:p>
        </w:tc>
      </w:tr>
      <w:tr>
        <w:tc>
          <w:tcPr>
            <w:tcW w:type="dxa" w:w="8504"/>
            <w:vAlign w:val="center"/>
            <w:shd w:fill="FFFFFF"/>
          </w:tcPr>
          <w:p>
            <w:pPr>
              <w:spacing w:after="40" w:before="40"/>
            </w:pPr>
            <w:r>
              <w:rPr>
                <w:rFonts w:ascii="Times New Roman" w:hAnsi="Times New Roman" w:eastAsia="Times New Roman"/>
                <w:b w:val="0"/>
                <w:color w:val="000000"/>
                <w:sz w:val="20"/>
              </w:rPr>
              <w:t>MC-26</w:t>
            </w:r>
          </w:p>
        </w:tc>
        <w:tc>
          <w:tcPr>
            <w:tcW w:type="dxa" w:w="1134"/>
            <w:vAlign w:val="center"/>
            <w:shd w:fill="FFFFFF"/>
          </w:tcPr>
          <w:p>
            <w:pPr>
              <w:spacing w:after="40" w:before="40"/>
              <w:jc w:val="right"/>
            </w:pPr>
            <w:r>
              <w:rPr>
                <w:rFonts w:ascii="Times New Roman" w:hAnsi="Times New Roman" w:eastAsia="Times New Roman"/>
                <w:b w:val="0"/>
                <w:color w:val="000000"/>
                <w:sz w:val="20"/>
              </w:rPr>
              <w:t>55</w:t>
            </w:r>
          </w:p>
        </w:tc>
      </w:tr>
      <w:tr>
        <w:tc>
          <w:tcPr>
            <w:tcW w:type="dxa" w:w="8504"/>
            <w:vAlign w:val="center"/>
            <w:shd w:fill="F7F9FB"/>
          </w:tcPr>
          <w:p>
            <w:pPr>
              <w:spacing w:after="40" w:before="40"/>
            </w:pPr>
            <w:r>
              <w:rPr>
                <w:rFonts w:ascii="Times New Roman" w:hAnsi="Times New Roman" w:eastAsia="Times New Roman"/>
                <w:b w:val="0"/>
                <w:color w:val="000000"/>
                <w:sz w:val="20"/>
              </w:rPr>
              <w:t>MC-27</w:t>
            </w:r>
          </w:p>
        </w:tc>
        <w:tc>
          <w:tcPr>
            <w:tcW w:type="dxa" w:w="1134"/>
            <w:vAlign w:val="center"/>
            <w:shd w:fill="F7F9FB"/>
          </w:tcPr>
          <w:p>
            <w:pPr>
              <w:spacing w:after="40" w:before="40"/>
              <w:jc w:val="right"/>
            </w:pPr>
            <w:r>
              <w:rPr>
                <w:rFonts w:ascii="Times New Roman" w:hAnsi="Times New Roman" w:eastAsia="Times New Roman"/>
                <w:b w:val="0"/>
                <w:color w:val="000000"/>
                <w:sz w:val="20"/>
              </w:rPr>
              <w:t>57</w:t>
            </w:r>
          </w:p>
        </w:tc>
      </w:tr>
      <w:tr>
        <w:tc>
          <w:tcPr>
            <w:tcW w:type="dxa" w:w="8504"/>
            <w:vAlign w:val="center"/>
            <w:shd w:fill="FFFFFF"/>
          </w:tcPr>
          <w:p>
            <w:pPr>
              <w:spacing w:after="40" w:before="40"/>
            </w:pPr>
            <w:r>
              <w:rPr>
                <w:rFonts w:ascii="Times New Roman" w:hAnsi="Times New Roman" w:eastAsia="Times New Roman"/>
                <w:b w:val="0"/>
                <w:color w:val="000000"/>
                <w:sz w:val="20"/>
              </w:rPr>
              <w:t>MC-28</w:t>
            </w:r>
          </w:p>
        </w:tc>
        <w:tc>
          <w:tcPr>
            <w:tcW w:type="dxa" w:w="1134"/>
            <w:vAlign w:val="center"/>
            <w:shd w:fill="FFFFFF"/>
          </w:tcPr>
          <w:p>
            <w:pPr>
              <w:spacing w:after="40" w:before="40"/>
              <w:jc w:val="right"/>
            </w:pPr>
            <w:r>
              <w:rPr>
                <w:rFonts w:ascii="Times New Roman" w:hAnsi="Times New Roman" w:eastAsia="Times New Roman"/>
                <w:b w:val="0"/>
                <w:color w:val="000000"/>
                <w:sz w:val="20"/>
              </w:rPr>
              <w:t>59</w:t>
            </w:r>
          </w:p>
        </w:tc>
      </w:tr>
      <w:tr>
        <w:tc>
          <w:tcPr>
            <w:tcW w:type="dxa" w:w="8504"/>
            <w:vAlign w:val="center"/>
            <w:shd w:fill="F7F9FB"/>
          </w:tcPr>
          <w:p>
            <w:pPr>
              <w:spacing w:after="40" w:before="40"/>
            </w:pPr>
            <w:r>
              <w:rPr>
                <w:rFonts w:ascii="Times New Roman" w:hAnsi="Times New Roman" w:eastAsia="Times New Roman"/>
                <w:b w:val="0"/>
                <w:color w:val="000000"/>
                <w:sz w:val="20"/>
              </w:rPr>
              <w:t>MC-29</w:t>
            </w:r>
          </w:p>
        </w:tc>
        <w:tc>
          <w:tcPr>
            <w:tcW w:type="dxa" w:w="1134"/>
            <w:vAlign w:val="center"/>
            <w:shd w:fill="F7F9FB"/>
          </w:tcPr>
          <w:p>
            <w:pPr>
              <w:spacing w:after="40" w:before="40"/>
              <w:jc w:val="right"/>
            </w:pPr>
            <w:r>
              <w:rPr>
                <w:rFonts w:ascii="Times New Roman" w:hAnsi="Times New Roman" w:eastAsia="Times New Roman"/>
                <w:b w:val="0"/>
                <w:color w:val="000000"/>
                <w:sz w:val="20"/>
              </w:rPr>
              <w:t>61</w:t>
            </w:r>
          </w:p>
        </w:tc>
      </w:tr>
      <w:tr>
        <w:tc>
          <w:tcPr>
            <w:tcW w:type="dxa" w:w="8504"/>
            <w:vAlign w:val="center"/>
            <w:shd w:fill="FFFFFF"/>
          </w:tcPr>
          <w:p>
            <w:pPr>
              <w:spacing w:after="40" w:before="40"/>
            </w:pPr>
            <w:r>
              <w:rPr>
                <w:rFonts w:ascii="Times New Roman" w:hAnsi="Times New Roman" w:eastAsia="Times New Roman"/>
                <w:b w:val="0"/>
                <w:color w:val="000000"/>
                <w:sz w:val="20"/>
              </w:rPr>
              <w:t>MC-30</w:t>
            </w:r>
          </w:p>
        </w:tc>
        <w:tc>
          <w:tcPr>
            <w:tcW w:type="dxa" w:w="1134"/>
            <w:vAlign w:val="center"/>
            <w:shd w:fill="FFFFFF"/>
          </w:tcPr>
          <w:p>
            <w:pPr>
              <w:spacing w:after="40" w:before="40"/>
              <w:jc w:val="right"/>
            </w:pPr>
            <w:r>
              <w:rPr>
                <w:rFonts w:ascii="Times New Roman" w:hAnsi="Times New Roman" w:eastAsia="Times New Roman"/>
                <w:b w:val="0"/>
                <w:color w:val="000000"/>
                <w:sz w:val="20"/>
              </w:rPr>
              <w:t>63</w:t>
            </w:r>
          </w:p>
        </w:tc>
      </w:tr>
      <w:tr>
        <w:tc>
          <w:tcPr>
            <w:tcW w:type="dxa" w:w="8504"/>
            <w:vAlign w:val="center"/>
            <w:shd w:fill="F7F9FB"/>
          </w:tcPr>
          <w:p>
            <w:pPr>
              <w:spacing w:after="40" w:before="40"/>
            </w:pPr>
            <w:r>
              <w:rPr>
                <w:rFonts w:ascii="Times New Roman" w:hAnsi="Times New Roman" w:eastAsia="Times New Roman"/>
                <w:b w:val="0"/>
                <w:color w:val="000000"/>
                <w:sz w:val="20"/>
              </w:rPr>
              <w:t>MC-31</w:t>
            </w:r>
          </w:p>
        </w:tc>
        <w:tc>
          <w:tcPr>
            <w:tcW w:type="dxa" w:w="1134"/>
            <w:vAlign w:val="center"/>
            <w:shd w:fill="F7F9FB"/>
          </w:tcPr>
          <w:p>
            <w:pPr>
              <w:spacing w:after="40" w:before="40"/>
              <w:jc w:val="right"/>
            </w:pPr>
            <w:r>
              <w:rPr>
                <w:rFonts w:ascii="Times New Roman" w:hAnsi="Times New Roman" w:eastAsia="Times New Roman"/>
                <w:b w:val="0"/>
                <w:color w:val="000000"/>
                <w:sz w:val="20"/>
              </w:rPr>
              <w:t>65</w:t>
            </w:r>
          </w:p>
        </w:tc>
      </w:tr>
      <w:tr>
        <w:tc>
          <w:tcPr>
            <w:tcW w:type="dxa" w:w="8504"/>
            <w:vAlign w:val="center"/>
            <w:shd w:fill="FFFFFF"/>
          </w:tcPr>
          <w:p>
            <w:pPr>
              <w:spacing w:after="40" w:before="40"/>
            </w:pPr>
            <w:r>
              <w:rPr>
                <w:rFonts w:ascii="Times New Roman" w:hAnsi="Times New Roman" w:eastAsia="Times New Roman"/>
                <w:b w:val="0"/>
                <w:color w:val="000000"/>
                <w:sz w:val="20"/>
              </w:rPr>
              <w:t>MC-32</w:t>
            </w:r>
          </w:p>
        </w:tc>
        <w:tc>
          <w:tcPr>
            <w:tcW w:type="dxa" w:w="1134"/>
            <w:vAlign w:val="center"/>
            <w:shd w:fill="FFFFFF"/>
          </w:tcPr>
          <w:p>
            <w:pPr>
              <w:spacing w:after="40" w:before="40"/>
              <w:jc w:val="right"/>
            </w:pPr>
            <w:r>
              <w:rPr>
                <w:rFonts w:ascii="Times New Roman" w:hAnsi="Times New Roman" w:eastAsia="Times New Roman"/>
                <w:b w:val="0"/>
                <w:color w:val="000000"/>
                <w:sz w:val="20"/>
              </w:rPr>
              <w:t>67</w:t>
            </w:r>
          </w:p>
        </w:tc>
      </w:tr>
      <w:tr>
        <w:tc>
          <w:tcPr>
            <w:tcW w:type="dxa" w:w="8504"/>
            <w:vAlign w:val="center"/>
            <w:shd w:fill="F7F9FB"/>
          </w:tcPr>
          <w:p>
            <w:pPr>
              <w:spacing w:after="40" w:before="40"/>
            </w:pPr>
            <w:r>
              <w:rPr>
                <w:rFonts w:ascii="Times New Roman" w:hAnsi="Times New Roman" w:eastAsia="Times New Roman"/>
                <w:b w:val="0"/>
                <w:color w:val="000000"/>
                <w:sz w:val="20"/>
              </w:rPr>
              <w:t>MC-33</w:t>
            </w:r>
          </w:p>
        </w:tc>
        <w:tc>
          <w:tcPr>
            <w:tcW w:type="dxa" w:w="1134"/>
            <w:vAlign w:val="center"/>
            <w:shd w:fill="F7F9FB"/>
          </w:tcPr>
          <w:p>
            <w:pPr>
              <w:spacing w:after="40" w:before="40"/>
              <w:jc w:val="right"/>
            </w:pPr>
            <w:r>
              <w:rPr>
                <w:rFonts w:ascii="Times New Roman" w:hAnsi="Times New Roman" w:eastAsia="Times New Roman"/>
                <w:b w:val="0"/>
                <w:color w:val="000000"/>
                <w:sz w:val="20"/>
              </w:rPr>
              <w:t>69</w:t>
            </w:r>
          </w:p>
        </w:tc>
      </w:tr>
      <w:tr>
        <w:tc>
          <w:tcPr>
            <w:tcW w:type="dxa" w:w="8504"/>
            <w:vAlign w:val="center"/>
            <w:shd w:fill="FFFFFF"/>
          </w:tcPr>
          <w:p>
            <w:pPr>
              <w:spacing w:after="40" w:before="40"/>
            </w:pPr>
            <w:r>
              <w:rPr>
                <w:rFonts w:ascii="Times New Roman" w:hAnsi="Times New Roman" w:eastAsia="Times New Roman"/>
                <w:b w:val="0"/>
                <w:color w:val="000000"/>
                <w:sz w:val="20"/>
              </w:rPr>
              <w:t>MC-34</w:t>
            </w:r>
          </w:p>
        </w:tc>
        <w:tc>
          <w:tcPr>
            <w:tcW w:type="dxa" w:w="1134"/>
            <w:vAlign w:val="center"/>
            <w:shd w:fill="FFFFFF"/>
          </w:tcPr>
          <w:p>
            <w:pPr>
              <w:spacing w:after="40" w:before="40"/>
              <w:jc w:val="right"/>
            </w:pPr>
            <w:r>
              <w:rPr>
                <w:rFonts w:ascii="Times New Roman" w:hAnsi="Times New Roman" w:eastAsia="Times New Roman"/>
                <w:b w:val="0"/>
                <w:color w:val="000000"/>
                <w:sz w:val="20"/>
              </w:rPr>
              <w:t>71</w:t>
            </w:r>
          </w:p>
        </w:tc>
      </w:tr>
    </w:tbl>
    <w:sectPr w:rsidR="008B5B6E" w:rsidSect="00034616">
      <w:footerReference w:type="default" r:id="rId44"/>
      <w:headerReference w:type="first" r:id="rId47"/>
      <w:footerReference w:type="first" r:id="rId48"/>
      <w:pgSz w:w="11906" w:h="16838"/>
      <w:pgMar w:top="1134" w:right="850" w:bottom="1134"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5A3A7" w14:textId="77777777" w:rsidR="008B5B6E" w:rsidRDefault="008B5B6E">
      <w:pPr>
        <w:spacing w:after="0" w:line="240" w:lineRule="auto"/>
      </w:pPr>
      <w:r>
        <w:separator/>
      </w:r>
    </w:p>
  </w:endnote>
  <w:endnote w:type="continuationSeparator" w:id="0">
    <w:p w14:paraId="458DED54" w14:textId="77777777" w:rsidR="008B5B6E" w:rsidRDefault="008B5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17D9D" w14:textId="77777777" w:rsidR="00194CB1" w:rsidRDefault="00000000">
    <w:pPr>
      <w:pStyle w:val="a7"/>
      <w:jc w:val="center"/>
    </w:pPr>
    <w:r>
      <w:fldChar w:fldCharType="begin"/>
    </w:r>
    <w:r>
      <w:instrText>PAGE</w:instrText>
    </w:r>
    <w:r w:rsidR="00A70E65">
      <w:fldChar w:fldCharType="separate"/>
    </w:r>
    <w:r w:rsidR="00A70E65">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B66B2" w14:textId="77777777" w:rsidR="008B5B6E" w:rsidRDefault="008B5B6E">
      <w:pPr>
        <w:spacing w:after="0" w:line="240" w:lineRule="auto"/>
      </w:pPr>
      <w:r>
        <w:separator/>
      </w:r>
    </w:p>
  </w:footnote>
  <w:footnote w:type="continuationSeparator" w:id="0">
    <w:p w14:paraId="02180476" w14:textId="77777777" w:rsidR="008B5B6E" w:rsidRDefault="008B5B6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0440006">
    <w:abstractNumId w:val="8"/>
  </w:num>
  <w:num w:numId="2" w16cid:durableId="1195850264">
    <w:abstractNumId w:val="6"/>
  </w:num>
  <w:num w:numId="3" w16cid:durableId="247468045">
    <w:abstractNumId w:val="5"/>
  </w:num>
  <w:num w:numId="4" w16cid:durableId="1247762534">
    <w:abstractNumId w:val="4"/>
  </w:num>
  <w:num w:numId="5" w16cid:durableId="1989506002">
    <w:abstractNumId w:val="7"/>
  </w:num>
  <w:num w:numId="6" w16cid:durableId="982586436">
    <w:abstractNumId w:val="3"/>
  </w:num>
  <w:num w:numId="7" w16cid:durableId="1251546419">
    <w:abstractNumId w:val="2"/>
  </w:num>
  <w:num w:numId="8" w16cid:durableId="1351839855">
    <w:abstractNumId w:val="1"/>
  </w:num>
  <w:num w:numId="9" w16cid:durableId="16451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CB1"/>
    <w:rsid w:val="0029639D"/>
    <w:rsid w:val="00326F90"/>
    <w:rsid w:val="00371ABF"/>
    <w:rsid w:val="008B5B6E"/>
    <w:rsid w:val="00A70E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EEAF3"/>
  <w14:defaultImageDpi w14:val="300"/>
  <w15:docId w15:val="{4F0E76B6-94AE-402C-87AA-96D9E9BD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rPr>
  </w:style>
  <w:style w:type="character" w:default="1" w:styleId="a2">
    <w:name w:val="Default Paragraph Font"/>
    <w:uiPriority w:val="1"/>
    <w:semiHidden/>
    <w:unhideWhenUsed/>
    <w:rPr>
      <w:color w:val="000000"/>
    </w:rPr>
  </w:style>
  <w:style w:type="table" w:default="1" w:styleId="a3">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color w:val="000000"/>
    </w:rPr>
  </w:style>
  <w:style w:type="character" w:customStyle="1" w:styleId="a6">
    <w:name w:val="Верхний колонтитул Знак"/>
    <w:basedOn w:val="a2"/>
    <w:link w:val="a5"/>
    <w:uiPriority w:val="99"/>
    <w:rsid w:val="00E618BF"/>
    <w:rPr>
      <w:rFonts w:ascii="Times New Roman" w:hAnsi="Times New Roman"/>
      <w:color w:val="000000"/>
    </w:rPr>
  </w:style>
  <w:style w:type="paragraph" w:styleId="a7">
    <w:name w:val="footer"/>
    <w:basedOn w:val="a1"/>
    <w:link w:val="a8"/>
    <w:uiPriority w:val="99"/>
    <w:unhideWhenUsed/>
    <w:rsid w:val="00E618BF"/>
    <w:pPr>
      <w:tabs>
        <w:tab w:val="center" w:pos="4680"/>
        <w:tab w:val="right" w:pos="9360"/>
      </w:tabs>
      <w:spacing w:after="0" w:line="240" w:lineRule="auto"/>
    </w:pPr>
    <w:rPr>
      <w:color w:val="000000"/>
    </w:rPr>
  </w:style>
  <w:style w:type="character" w:customStyle="1" w:styleId="a8">
    <w:name w:val="Нижний колонтитул Знак"/>
    <w:basedOn w:val="a2"/>
    <w:link w:val="a7"/>
    <w:uiPriority w:val="99"/>
    <w:rsid w:val="00E618BF"/>
    <w:rPr>
      <w:rFonts w:ascii="Times New Roman" w:hAnsi="Times New Roman"/>
      <w:color w:val="000000"/>
    </w:rPr>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rPr>
      <w:color w:val="000000"/>
    </w:rPr>
  </w:style>
  <w:style w:type="paragraph" w:styleId="af">
    <w:name w:val="Body Text"/>
    <w:basedOn w:val="a1"/>
    <w:link w:val="af0"/>
    <w:uiPriority w:val="99"/>
    <w:unhideWhenUsed/>
    <w:rsid w:val="00AA1D8D"/>
    <w:rPr>
      <w:color w:val="000000"/>
    </w:rPr>
  </w:style>
  <w:style w:type="character" w:customStyle="1" w:styleId="af0">
    <w:name w:val="Основной текст Знак"/>
    <w:basedOn w:val="a2"/>
    <w:link w:val="af"/>
    <w:uiPriority w:val="99"/>
    <w:rsid w:val="00AA1D8D"/>
    <w:rPr>
      <w:rFonts w:ascii="Times New Roman" w:hAnsi="Times New Roman"/>
      <w:color w:val="000000"/>
    </w:rPr>
  </w:style>
  <w:style w:type="paragraph" w:styleId="23">
    <w:name w:val="Body Text 2"/>
    <w:basedOn w:val="a1"/>
    <w:link w:val="24"/>
    <w:uiPriority w:val="99"/>
    <w:unhideWhenUsed/>
    <w:rsid w:val="00AA1D8D"/>
    <w:pPr>
      <w:spacing w:line="480" w:lineRule="auto"/>
    </w:pPr>
    <w:rPr>
      <w:color w:val="000000"/>
    </w:rPr>
  </w:style>
  <w:style w:type="character" w:customStyle="1" w:styleId="24">
    <w:name w:val="Основной текст 2 Знак"/>
    <w:basedOn w:val="a2"/>
    <w:link w:val="23"/>
    <w:uiPriority w:val="99"/>
    <w:rsid w:val="00AA1D8D"/>
    <w:rPr>
      <w:rFonts w:ascii="Times New Roman" w:hAnsi="Times New Roman"/>
      <w:color w:val="000000"/>
    </w:rPr>
  </w:style>
  <w:style w:type="paragraph" w:styleId="33">
    <w:name w:val="Body Text 3"/>
    <w:basedOn w:val="a1"/>
    <w:link w:val="34"/>
    <w:uiPriority w:val="99"/>
    <w:unhideWhenUsed/>
    <w:rsid w:val="00AA1D8D"/>
    <w:rPr>
      <w:color w:val="000000"/>
      <w:szCs w:val="16"/>
    </w:rPr>
  </w:style>
  <w:style w:type="character" w:customStyle="1" w:styleId="34">
    <w:name w:val="Основной текст 3 Знак"/>
    <w:basedOn w:val="a2"/>
    <w:link w:val="33"/>
    <w:uiPriority w:val="99"/>
    <w:rsid w:val="00AA1D8D"/>
    <w:rPr>
      <w:rFonts w:ascii="Times New Roman" w:hAnsi="Times New Roman"/>
      <w:color w:val="000000"/>
      <w:sz w:val="16"/>
      <w:szCs w:val="16"/>
    </w:rPr>
  </w:style>
  <w:style w:type="paragraph" w:styleId="af1">
    <w:name w:val="List"/>
    <w:basedOn w:val="a1"/>
    <w:uiPriority w:val="99"/>
    <w:unhideWhenUsed/>
    <w:rsid w:val="00AA1D8D"/>
    <w:pPr>
      <w:ind w:left="360" w:hanging="360"/>
      <w:contextualSpacing/>
    </w:pPr>
    <w:rPr>
      <w:color w:val="000000"/>
    </w:rPr>
  </w:style>
  <w:style w:type="paragraph" w:styleId="25">
    <w:name w:val="List 2"/>
    <w:basedOn w:val="a1"/>
    <w:uiPriority w:val="99"/>
    <w:unhideWhenUsed/>
    <w:rsid w:val="00326F90"/>
    <w:pPr>
      <w:ind w:left="720" w:hanging="360"/>
      <w:contextualSpacing/>
    </w:pPr>
    <w:rPr>
      <w:color w:val="000000"/>
    </w:rPr>
  </w:style>
  <w:style w:type="paragraph" w:styleId="35">
    <w:name w:val="List 3"/>
    <w:basedOn w:val="a1"/>
    <w:uiPriority w:val="99"/>
    <w:unhideWhenUsed/>
    <w:rsid w:val="00326F90"/>
    <w:pPr>
      <w:ind w:left="1080" w:hanging="360"/>
      <w:contextualSpacing/>
    </w:pPr>
    <w:rPr>
      <w:color w:val="000000"/>
    </w:rPr>
  </w:style>
  <w:style w:type="paragraph" w:styleId="a0">
    <w:name w:val="List Bullet"/>
    <w:basedOn w:val="a1"/>
    <w:uiPriority w:val="99"/>
    <w:unhideWhenUsed/>
    <w:rsid w:val="00326F90"/>
    <w:pPr>
      <w:numPr>
        <w:numId w:val="1"/>
      </w:numPr>
      <w:contextualSpacing/>
    </w:pPr>
    <w:rPr>
      <w:color w:val="000000"/>
    </w:rPr>
  </w:style>
  <w:style w:type="paragraph" w:styleId="20">
    <w:name w:val="List Bullet 2"/>
    <w:basedOn w:val="a1"/>
    <w:uiPriority w:val="99"/>
    <w:unhideWhenUsed/>
    <w:rsid w:val="00326F90"/>
    <w:pPr>
      <w:numPr>
        <w:numId w:val="2"/>
      </w:numPr>
      <w:contextualSpacing/>
    </w:pPr>
    <w:rPr>
      <w:color w:val="000000"/>
    </w:rPr>
  </w:style>
  <w:style w:type="paragraph" w:styleId="30">
    <w:name w:val="List Bullet 3"/>
    <w:basedOn w:val="a1"/>
    <w:uiPriority w:val="99"/>
    <w:unhideWhenUsed/>
    <w:rsid w:val="00326F90"/>
    <w:pPr>
      <w:numPr>
        <w:numId w:val="3"/>
      </w:numPr>
      <w:contextualSpacing/>
    </w:pPr>
    <w:rPr>
      <w:color w:val="000000"/>
    </w:rPr>
  </w:style>
  <w:style w:type="paragraph" w:styleId="a">
    <w:name w:val="List Number"/>
    <w:basedOn w:val="a1"/>
    <w:uiPriority w:val="99"/>
    <w:unhideWhenUsed/>
    <w:rsid w:val="00326F90"/>
    <w:pPr>
      <w:numPr>
        <w:numId w:val="5"/>
      </w:numPr>
      <w:contextualSpacing/>
    </w:pPr>
    <w:rPr>
      <w:color w:val="000000"/>
    </w:rPr>
  </w:style>
  <w:style w:type="paragraph" w:styleId="2">
    <w:name w:val="List Number 2"/>
    <w:basedOn w:val="a1"/>
    <w:uiPriority w:val="99"/>
    <w:unhideWhenUsed/>
    <w:rsid w:val="0029639D"/>
    <w:pPr>
      <w:numPr>
        <w:numId w:val="6"/>
      </w:numPr>
      <w:contextualSpacing/>
    </w:pPr>
    <w:rPr>
      <w:color w:val="000000"/>
    </w:rPr>
  </w:style>
  <w:style w:type="paragraph" w:styleId="3">
    <w:name w:val="List Number 3"/>
    <w:basedOn w:val="a1"/>
    <w:uiPriority w:val="99"/>
    <w:unhideWhenUsed/>
    <w:rsid w:val="0029639D"/>
    <w:pPr>
      <w:numPr>
        <w:numId w:val="7"/>
      </w:numPr>
      <w:contextualSpacing/>
    </w:pPr>
    <w:rPr>
      <w:color w:val="000000"/>
    </w:rPr>
  </w:style>
  <w:style w:type="paragraph" w:styleId="af2">
    <w:name w:val="List Continue"/>
    <w:basedOn w:val="a1"/>
    <w:uiPriority w:val="99"/>
    <w:unhideWhenUsed/>
    <w:rsid w:val="0029639D"/>
    <w:pPr>
      <w:ind w:left="360"/>
      <w:contextualSpacing/>
    </w:pPr>
    <w:rPr>
      <w:color w:val="000000"/>
    </w:rPr>
  </w:style>
  <w:style w:type="paragraph" w:styleId="26">
    <w:name w:val="List Continue 2"/>
    <w:basedOn w:val="a1"/>
    <w:uiPriority w:val="99"/>
    <w:unhideWhenUsed/>
    <w:rsid w:val="0029639D"/>
    <w:pPr>
      <w:ind w:left="720"/>
      <w:contextualSpacing/>
    </w:pPr>
    <w:rPr>
      <w:color w:val="000000"/>
    </w:rPr>
  </w:style>
  <w:style w:type="paragraph" w:styleId="36">
    <w:name w:val="List Continue 3"/>
    <w:basedOn w:val="a1"/>
    <w:uiPriority w:val="99"/>
    <w:unhideWhenUsed/>
    <w:rsid w:val="0029639D"/>
    <w:pPr>
      <w:ind w:left="1080"/>
      <w:contextualSpacing/>
    </w:pPr>
    <w:rPr>
      <w:color w:val="00000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Times New Roman" w:hAnsi="Times New Roman"/>
      <w:color w:val="000000"/>
      <w:sz w:val="20"/>
      <w:szCs w:val="20"/>
    </w:rPr>
  </w:style>
  <w:style w:type="paragraph" w:styleId="27">
    <w:name w:val="Quote"/>
    <w:basedOn w:val="a1"/>
    <w:next w:val="a1"/>
    <w:link w:val="28"/>
    <w:uiPriority w:val="29"/>
    <w:qFormat/>
    <w:rsid w:val="00FC693F"/>
    <w:rPr>
      <w:i/>
      <w:iCs/>
      <w:color w:val="000000"/>
    </w:rPr>
  </w:style>
  <w:style w:type="character" w:customStyle="1" w:styleId="28">
    <w:name w:val="Цитата 2 Знак"/>
    <w:basedOn w:val="a2"/>
    <w:link w:val="27"/>
    <w:uiPriority w:val="29"/>
    <w:rsid w:val="00FC693F"/>
    <w:rPr>
      <w:rFonts w:ascii="Times New Roman" w:hAnsi="Times New Roman"/>
      <w:i/>
      <w:iCs/>
      <w:color w:val="000000"/>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00000"/>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00000"/>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000000"/>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000000"/>
      <w:sz w:val="20"/>
      <w:szCs w:val="20"/>
    </w:rPr>
  </w:style>
  <w:style w:type="paragraph" w:styleId="af5">
    <w:name w:val="caption"/>
    <w:basedOn w:val="a1"/>
    <w:next w:val="a1"/>
    <w:uiPriority w:val="35"/>
    <w:semiHidden/>
    <w:unhideWhenUsed/>
    <w:qFormat/>
    <w:rsid w:val="00FC693F"/>
    <w:pPr>
      <w:spacing w:line="240" w:lineRule="auto"/>
    </w:pPr>
    <w:rPr>
      <w:b/>
      <w:bCs/>
      <w:color w:val="000000"/>
      <w:szCs w:val="18"/>
    </w:rPr>
  </w:style>
  <w:style w:type="character" w:styleId="af6">
    <w:name w:val="Strong"/>
    <w:basedOn w:val="a2"/>
    <w:uiPriority w:val="22"/>
    <w:qFormat/>
    <w:rsid w:val="00FC693F"/>
    <w:rPr>
      <w:rFonts w:ascii="Times New Roman" w:hAnsi="Times New Roman"/>
      <w:b/>
      <w:bCs/>
      <w:color w:val="000000"/>
    </w:rPr>
  </w:style>
  <w:style w:type="character" w:styleId="af7">
    <w:name w:val="Emphasis"/>
    <w:basedOn w:val="a2"/>
    <w:uiPriority w:val="20"/>
    <w:qFormat/>
    <w:rsid w:val="00FC693F"/>
    <w:rPr>
      <w:rFonts w:ascii="Times New Roman" w:hAnsi="Times New Roman"/>
      <w:i/>
      <w:iCs/>
      <w:color w:val="000000"/>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9">
    <w:name w:val="Выделенная цитата Знак"/>
    <w:basedOn w:val="a2"/>
    <w:link w:val="af8"/>
    <w:uiPriority w:val="30"/>
    <w:rsid w:val="00FC693F"/>
    <w:rPr>
      <w:rFonts w:ascii="Times New Roman" w:hAnsi="Times New Roman"/>
      <w:b/>
      <w:bCs/>
      <w:i/>
      <w:iCs/>
      <w:color w:val="000000"/>
    </w:rPr>
  </w:style>
  <w:style w:type="character" w:styleId="afa">
    <w:name w:val="Subtle Emphasis"/>
    <w:basedOn w:val="a2"/>
    <w:uiPriority w:val="19"/>
    <w:qFormat/>
    <w:rsid w:val="00FC693F"/>
    <w:rPr>
      <w:rFonts w:ascii="Times New Roman" w:hAnsi="Times New Roman"/>
      <w:i/>
      <w:iCs/>
      <w:color w:val="000000"/>
    </w:rPr>
  </w:style>
  <w:style w:type="character" w:styleId="afb">
    <w:name w:val="Intense Emphasis"/>
    <w:basedOn w:val="a2"/>
    <w:uiPriority w:val="21"/>
    <w:qFormat/>
    <w:rsid w:val="00FC693F"/>
    <w:rPr>
      <w:rFonts w:ascii="Times New Roman" w:hAnsi="Times New Roman"/>
      <w:b/>
      <w:bCs/>
      <w:i/>
      <w:iCs/>
      <w:color w:val="000000"/>
    </w:rPr>
  </w:style>
  <w:style w:type="character" w:styleId="afc">
    <w:name w:val="Subtle Reference"/>
    <w:basedOn w:val="a2"/>
    <w:uiPriority w:val="31"/>
    <w:qFormat/>
    <w:rsid w:val="00FC693F"/>
    <w:rPr>
      <w:rFonts w:ascii="Times New Roman" w:hAnsi="Times New Roman"/>
      <w:smallCaps/>
      <w:color w:val="000000"/>
      <w:u w:val="single"/>
    </w:rPr>
  </w:style>
  <w:style w:type="character" w:styleId="afd">
    <w:name w:val="Intense Reference"/>
    <w:basedOn w:val="a2"/>
    <w:uiPriority w:val="32"/>
    <w:qFormat/>
    <w:rsid w:val="00FC693F"/>
    <w:rPr>
      <w:rFonts w:ascii="Times New Roman" w:hAnsi="Times New Roman"/>
      <w:b/>
      <w:bCs/>
      <w:smallCaps/>
      <w:color w:val="000000"/>
      <w:spacing w:val="5"/>
      <w:u w:val="single"/>
    </w:rPr>
  </w:style>
  <w:style w:type="character" w:styleId="afe">
    <w:name w:val="Book Title"/>
    <w:basedOn w:val="a2"/>
    <w:uiPriority w:val="33"/>
    <w:qFormat/>
    <w:rsid w:val="00FC693F"/>
    <w:rPr>
      <w:rFonts w:ascii="Times New Roman" w:hAnsi="Times New Roman"/>
      <w:b/>
      <w:bCs/>
      <w:smallCaps/>
      <w:color w:val="000000"/>
      <w:spacing w:val="5"/>
    </w:rPr>
  </w:style>
  <w:style w:type="paragraph" w:styleId="aff">
    <w:name w:val="TOC Heading"/>
    <w:basedOn w:val="1"/>
    <w:next w:val="a1"/>
    <w:uiPriority w:val="39"/>
    <w:semiHidden/>
    <w:unhideWhenUsed/>
    <w:qFormat/>
    <w:rsid w:val="00FC693F"/>
    <w:pPr>
      <w:outlineLvl w:val="9"/>
    </w:pPr>
    <w:rPr>
      <w:rFonts w:ascii="Times New Roman" w:hAnsi="Times New Roman"/>
      <w:color w:val="000000"/>
    </w:rPr>
  </w:style>
  <w:style w:type="table" w:styleId="aff0">
    <w:name w:val="Table Grid"/>
    <w:basedOn w:val="a3"/>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Times New Roman" w:eastAsia="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visionkz.github.io/mathcraft/" TargetMode="External"/><Relationship Id="rId18" Type="http://schemas.openxmlformats.org/officeDocument/2006/relationships/hyperlink" Target="https://eduvisionkz.github.io/mathcraft/" TargetMode="External"/><Relationship Id="rId26" Type="http://schemas.openxmlformats.org/officeDocument/2006/relationships/hyperlink" Target="https://eduvisionkz.github.io/mathcraft/" TargetMode="External"/><Relationship Id="rId39" Type="http://schemas.openxmlformats.org/officeDocument/2006/relationships/hyperlink" Target="https://eduvisionkz.github.io/mathcraft/" TargetMode="External"/><Relationship Id="rId21" Type="http://schemas.openxmlformats.org/officeDocument/2006/relationships/hyperlink" Target="https://eduvisionkz.github.io/mathcraft/" TargetMode="External"/><Relationship Id="rId34" Type="http://schemas.openxmlformats.org/officeDocument/2006/relationships/hyperlink" Target="https://eduvisionkz.github.io/mathcraft/" TargetMode="External"/><Relationship Id="rId42" Type="http://schemas.openxmlformats.org/officeDocument/2006/relationships/hyperlink" Target="https://eduvisionkz.github.io/mathcraf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duvisionkz.github.io/mathcraft/" TargetMode="External"/><Relationship Id="rId29" Type="http://schemas.openxmlformats.org/officeDocument/2006/relationships/hyperlink" Target="https://eduvisionkz.github.io/mathcraf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visionkz.github.io/mathcraft/" TargetMode="External"/><Relationship Id="rId24" Type="http://schemas.openxmlformats.org/officeDocument/2006/relationships/hyperlink" Target="https://eduvisionkz.github.io/mathcraft/" TargetMode="External"/><Relationship Id="rId32" Type="http://schemas.openxmlformats.org/officeDocument/2006/relationships/hyperlink" Target="https://eduvisionkz.github.io/mathcraft/" TargetMode="External"/><Relationship Id="rId37" Type="http://schemas.openxmlformats.org/officeDocument/2006/relationships/hyperlink" Target="https://eduvisionkz.github.io/mathcraft/" TargetMode="External"/><Relationship Id="rId40" Type="http://schemas.openxmlformats.org/officeDocument/2006/relationships/hyperlink" Target="https://eduvisionkz.github.io/mathcraf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duvisionkz.github.io/mathcraft/" TargetMode="External"/><Relationship Id="rId23" Type="http://schemas.openxmlformats.org/officeDocument/2006/relationships/hyperlink" Target="https://eduvisionkz.github.io/mathcraft/" TargetMode="External"/><Relationship Id="rId28" Type="http://schemas.openxmlformats.org/officeDocument/2006/relationships/hyperlink" Target="https://eduvisionkz.github.io/mathcraft/" TargetMode="External"/><Relationship Id="rId36" Type="http://schemas.openxmlformats.org/officeDocument/2006/relationships/hyperlink" Target="https://eduvisionkz.github.io/mathcraft/" TargetMode="External"/><Relationship Id="rId10" Type="http://schemas.openxmlformats.org/officeDocument/2006/relationships/hyperlink" Target="https://eduvisionkz.github.io/mathcraft/" TargetMode="External"/><Relationship Id="rId19" Type="http://schemas.openxmlformats.org/officeDocument/2006/relationships/hyperlink" Target="https://eduvisionkz.github.io/mathcraft/" TargetMode="External"/><Relationship Id="rId31" Type="http://schemas.openxmlformats.org/officeDocument/2006/relationships/hyperlink" Target="https://eduvisionkz.github.io/mathcraft/"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duvisionkz.github.io/mathcraft/" TargetMode="External"/><Relationship Id="rId22" Type="http://schemas.openxmlformats.org/officeDocument/2006/relationships/hyperlink" Target="https://eduvisionkz.github.io/mathcraft/" TargetMode="External"/><Relationship Id="rId27" Type="http://schemas.openxmlformats.org/officeDocument/2006/relationships/hyperlink" Target="https://eduvisionkz.github.io/mathcraft/" TargetMode="External"/><Relationship Id="rId30" Type="http://schemas.openxmlformats.org/officeDocument/2006/relationships/hyperlink" Target="https://eduvisionkz.github.io/mathcraft/" TargetMode="External"/><Relationship Id="rId35" Type="http://schemas.openxmlformats.org/officeDocument/2006/relationships/hyperlink" Target="https://eduvisionkz.github.io/mathcraft/" TargetMode="External"/><Relationship Id="rId43" Type="http://schemas.openxmlformats.org/officeDocument/2006/relationships/hyperlink" Target="https://eduvisionkz.github.io/mathcraft/" TargetMode="External"/><Relationship Id="rId8" Type="http://schemas.openxmlformats.org/officeDocument/2006/relationships/hyperlink" Target="https://eduvisionkz.github.io/mathcraft/" TargetMode="External"/><Relationship Id="rId3" Type="http://schemas.openxmlformats.org/officeDocument/2006/relationships/styles" Target="styles.xml"/><Relationship Id="rId12" Type="http://schemas.openxmlformats.org/officeDocument/2006/relationships/hyperlink" Target="https://eduvisionkz.github.io/mathcraft/" TargetMode="External"/><Relationship Id="rId17" Type="http://schemas.openxmlformats.org/officeDocument/2006/relationships/hyperlink" Target="https://eduvisionkz.github.io/mathcraft/" TargetMode="External"/><Relationship Id="rId25" Type="http://schemas.openxmlformats.org/officeDocument/2006/relationships/hyperlink" Target="https://eduvisionkz.github.io/mathcraft/" TargetMode="External"/><Relationship Id="rId33" Type="http://schemas.openxmlformats.org/officeDocument/2006/relationships/hyperlink" Target="https://eduvisionkz.github.io/mathcraft/" TargetMode="External"/><Relationship Id="rId38" Type="http://schemas.openxmlformats.org/officeDocument/2006/relationships/hyperlink" Target="https://eduvisionkz.github.io/mathcraft/" TargetMode="External"/><Relationship Id="rId46" Type="http://schemas.openxmlformats.org/officeDocument/2006/relationships/theme" Target="theme/theme1.xml"/><Relationship Id="rId20" Type="http://schemas.openxmlformats.org/officeDocument/2006/relationships/hyperlink" Target="https://eduvisionkz.github.io/mathcraft/" TargetMode="External"/><Relationship Id="rId41" Type="http://schemas.openxmlformats.org/officeDocument/2006/relationships/hyperlink" Target="https://eduvisionkz.github.io/mathcraft/" TargetMode="External"/><Relationship Id="rId47" Type="http://schemas.openxmlformats.org/officeDocument/2006/relationships/header" Target="header1.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107</Pages>
  <Words>18667</Words>
  <Characters>106408</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MathCraft оқушының жұмыс дәптері</dc:title>
  <dc:subject/>
  <dc:creator/>
  <cp:keywords/>
  <dc:description>generated by python-docx</dc:description>
  <cp:lastModifiedBy>Nazerke Kairatkyzy</cp:lastModifiedBy>
  <cp:revision>2</cp:revision>
  <dcterms:created xsi:type="dcterms:W3CDTF">2013-12-23T23:15:00Z</dcterms:created>
  <dcterms:modified xsi:type="dcterms:W3CDTF">2026-09-19T16:33:00Z</dcterms:modified>
  <cp:category/>
</cp:coreProperties>
</file>