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№1. MC-01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 қаласы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MC-01. MathCraft әлеміне кіріспе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Математикалық сауаттылықтың мәнін түсіну және мәселені шешудің төрт қадамын қолдану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математикалық сауаттылықтың мәнін түсіну және мәселені шешудің төрт қадамын қолдану;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математикалық сауаттылықтың мәнін түсіну және мәселені шешудің төрт қадамын қолдану;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Сандар қаласы: «Миссия картасы».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Автобусқа 48 оқушы баруы керек. Бір автобусқа 20 оқушы сыяды. Неше автобус қажет?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48 : 20 = 2 (қалдық 8), сондықтан 3 автобус қажет.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Мәселені шешудің төрт қадамын қолданып, 1200 теңгеге 280 теңгелік үш дәптер алуға болатынын анықта.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 дәптер 840 теңге; 360 теңге қалады; алуға болады.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Қалаға су жеткізу үшін күніне 125 л-ден 4 күнге қанша су қажет? Нәтижені кері амалмен тексер.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125 × 4 = 500 л; 500 : 4 = 125 л.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mathcraft әлеміне кіріспе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MC-01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№2. MC-02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 қаласы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MC-02. Сандар детективі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Көптаңбалы сандарды оқу, жазу және разрядтық құрамын талдау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көптаңбалы сандарды оқу, жазу және разрядтық құрамын талдау;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көптаңбалы сандарды оқу, жазу және разрядтық құрамын талдау;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Сандар қаласы: «Құпия сан».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407 052 санын оқы және разрядтық қосылғыштарға жікте.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Төрт жүз жеті мың елу екі; 400 000 + 7 000 + 50 + 2.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 жүз мыңдық, 3 он мыңдық, 8 жүздік, 4 бірліктен сан құрастыр.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630 804.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582 741 санындағы 8 және 7 цифрларының разрядтық мәндерінің айырмасын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80 000 − 700 = 79 300.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сандар детективі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MC-02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№3. MC-03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 қаласы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MC-03. Разрядтар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Сандарды салыстыру және разрядтық мән арқылы дәлелдеу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сандарды салыстыру және разрядтық мән арқылы дәлелдеу;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сандарды салыстыру және разрядтық мән арқылы дәлелдеу;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Сандар қаласы: «Разряд аукционы».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508 090 және 508 900 сандарын салыстыр.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508 090 &lt; 508 900, себебі жүздіктер разрядында 0 &lt; 9.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4, 0, 7, 2, 9 цифрларынан ең үлкен және ең кіші бес таңбалы сан құрастыр.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97 420 және 20 479.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Қоймалардағы қор: 305 600 кг, 350 060 кг, 305 060 кг. Кему ретімен жаз.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350 060; 305 600; 305 060.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разрядтар шеберханасы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MC-03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№4. MC-04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 қаласы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MC-04. Дөңгелектеу навигаторы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Сандарды берілген разрядқа дейін дөңгелектеу және жуық мәнді орынды қолдану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сандарды берілген разрядқа дейін дөңгелектеу және жуық мәнді орынды қолдану;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сандарды берілген разрядқа дейін дөңгелектеу және жуық мәнді орынды қолдану;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Сандар қаласы: «Дәл ме, жуық па?».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48 672 санын ондыққа, жүздікке және мыңдыққа дейін дөңгелекте.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48 670; 48 700; 49 000.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Стадионға 19 748 адам келді. Мыңдыққа дейінгі жуық санын ата және нақты саннан айырмасын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20 000; айырмасы 252.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Бюджеттегі 286 450 теңгені он мыңдыққа дейін жуықта. Сатып алу кезінде неге нақты мән керек екенін түсіндір.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290 000 теңге; төлем мен қалдықты есептеуде нақты мән қажет.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дөңгелектеу навигаторы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MC-04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№5. MC-05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 қаласы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MC-05. Амалдар стратегиясы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Натурал сандарға амалдарды тиімді тәсілмен орындау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натурал сандарға амалдарды тиімді тәсілмен орындау;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натурал сандарға амалдарды тиімді тәсілмен орындау;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Сандар қаласы: «Есептеу эстафетасы».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 × 16 × 4 өрнегін тиімді есепте.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(25 × 4) × 16 = 1600.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398 + 257 + 602 + 143 қосындысын топтастырып есепте.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(398 + 602) + (257 + 143) = 1400.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Қоймада 24 жәшіктің әрқайсысында 48 бөлшек бар. 152 бөлшек жұмсалды. Қанша қалды?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24 × 48 − 152 = 1152 − 152 = 1000.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амалдар стратегиясы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MC-05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№6. MC-06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 қаласы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MC-06. Бағалау және тексеру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Нәтижені жуық бағалау және кері амалмен тексеру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нәтижені жуық бағалау және кері амалмен тексеру;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жуық бағалау және кері амалмен тексеру;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Сандар қаласы: «Қате ұстаушы».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298 × 41 нәтижесін жүздіктерге жуықтап бағала.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300 × 40 ≈ 12 000; нақтысы 12 218.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Оқушы 7 452 − 2 879 = 4 683 деді. Қатені кері амалмен анықта.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4 683 + 2 879 = 7 562, сондықтан қате; дұрыс жауап 4 573.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36 қорапта 198 қарындаштан бар деген есептің 7 028 жауабын бағалау арқылы тексер.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40 × 200 ≈ 8 000; нақтысы 7 128, 7 028 қате.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бағалау және тексеру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MC-06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№7. MC-07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 қаласы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MC-07. Бөлінгіштік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2, 3, 5, 9 және 10-ға бөлінгіштік белгілерін қолдану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2, 3, 5, 9 және 10-ға бөлінгіштік белгілерін қолдану;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2, 3, 5, 9 және 10-ға бөлінгіштік белгілерін қолдану;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Сандар қаласы: «Сүзгі станциясы».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4 590 санының 2, 3, 5, 9, 10 сандарының қайсысына бөлінетінін анықта.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Барлығына бөлінеді.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37□ саны 9-ға бөлінуі үшін бос орынға қандай цифр жазылады?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 + 7 + □ = 18, сондықтан □ = 8.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120 затты 2, 3, 5, 9 және 10 адамнан тұратын топтарға қалдықсыз бөлуге болатын топ өлшемдерін ата.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2, 3, 5 және 10; 9-ға бөлінбейді.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бөлінгіштік зертханасы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MC-07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№8. MC-08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 қаласы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MC-08. Жай сандар коды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Жай және құрама сандарды ажырату, санды жай көбейткіштерге жіктеу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жай және құрама сандарды ажырату, санды жай көбейткіштерге жіктеу;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жай және құрама сандарды ажырату, санды жай көбейткіштерге жіктеу;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Сандар қаласы: «Код бұзушы».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17, 21, 29, 35 сандарының жай сандарын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17 және 29.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84 санын жай көбейткіштерге жікте.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84 = 2² × 3 × 7.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Құлып коды — 60 санының әртүрлі жай көбейткіштері. Код цифрларын өсу ретімен жаз.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60 = 2² × 3 × 5; код: 235.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жай сандар коды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MC-08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№9. MC-09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Сандар қаласы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MC-09. Ортақ бөлгіштер мен еселіктер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ЕҮОБ пен ЕКОЕ-ні практикалық есептерде қолдану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еҮОБ пен ЕКОЕ-ні практикалық есептерде қолдану;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еҮОБ пен ЕКОЕ-ні практикалық есептерде қолдану;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Сандар қаласы: «Кесте синхроны».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 пен 36 сандарының ЕҮОБ-ын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ЕҮОБ(24,36) = 12.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Екі шам 6 және 8 минут сайын жанады. Екеуі неше минуттан соң бірге жанады?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ЕКОЕ(6,8) = 24 минут.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48 қызыл және 60 көк текшеден құрамы бірдей ең көп жинақ жаса. Неше жинақ және әрқайсысында неше текше?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ЕҮОБ=12; 12 жинақ, әрқайсысында 4 қызыл және 5 көк.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ортақ бөлгіштер мен еселіктер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MC-09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№10. MC-10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Бөлшектер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MC-10. Бөлшек конструкторы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Бөлшекті бүтіннің бөлігі және бөлу нәтижесі ретінде түсіндіру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бөлшекті бүтіннің бөлігі және бөлу нәтижесі ретінде түсіндіру;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бөлшекті бүтіннің бөлігі және бөлу нәтижесі ретінде түсіндіру;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Бөлшектер зертханасы: «Пицца дизайнері».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Пицца 8 тең бөлікке бөлінді, оның 3 бөлігі алынды. Алынған және қалған бөліктерді бөлшекпен жаз.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Алынғаны 3/8, қалғаны 5/8.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 алманы 8 балаға тең бөлгенде әр балаға қанша алма тиеді?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5/8 алма.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 торкөздің 3/4 бөлігін бояу үшін неше торкөз боялады?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12 × 3/4 = 9 торкөз.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бөлшек конструкторы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MC-10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№11. MC-11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Бөлшектер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MC-11. Бөлшектер турнирі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Жай бөлшектерді салыстыру және сан сәулесінде көрсету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жай бөлшектерді салыстыру және сан сәулесінде көрсету;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жай бөлшектерді салыстыру және сан сәулесінде көрсету;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Бөлшектер зертханасы: «Бөлшек дуэлі».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3/7 және 5/7 бөлшектерін салыстыр.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3/7 &lt; 5/7.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2/3 пен 3/5 бөлшектерін ортақ бөлімге келтіріп салыстыр.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10/15 &gt; 9/15, сондықтан 2/3 &gt; 3/5.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1/4, 3/8, 1/2 бөлшектерін сан сәулесінде өсу ретімен орналастыр.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1/4 &lt; 3/8 &lt; 1/2.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бөлшектер турнирі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MC-11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№12. MC-12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Бөлшектер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MC-12. Бөлшектермен амалдар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Бөлімдері бірдей және еселі бөлшектерді қосу мен азайту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бөлімдері бірдей және еселі бөлшектерді қосу мен азайту;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бөлімдері бірдей және еселі бөлшектерді қосу мен азайту;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Бөлшектер зертханасы: «Рецепт зертханасы».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3/8 + 2/8 және 7/10 − 3/10 мәндерін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5/8 және 4/10 = 2/5.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1/2 + 3/8 өрнегін есепте.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4/8 + 3/8 = 7/8.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Рецептке 3/4 стақан сүт керек. 1/4 стақан құйылды. Тағы қанша қажет?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3/4 − 1/4 = 1/2 стақан.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бөлшектермен амалдар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MC-12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№13. MC-13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Бөлшектер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MC-13. Санның бөлшегін табу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Санның бөлшегін және бөлшегі бойынша санды табу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санның бөлшегін және бөлшегі бойынша санды табу;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санның бөлшегін және бөлшегі бойынша санды табу;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Бөлшектер зертханасы: «Қазына үлесі».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60 санының 2/5 бөлігін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60 : 5 × 2 = 24.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Санның 3/4 бөлігі 27-ге тең. Санды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27 : 3 × 4 = 36.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Қазынаның 3/8 бөлігі 45 тиын. Барлық қазына мен қалған бөлігін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45 : 3 × 8 = 120; қалғаны 75 тиын.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санның бөлшегін табу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MC-13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№14. MC-14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Бөлшектер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MC-14. Ондық бөлшектер және ақша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Ондық бөлшектерді оқу, жазу және ақша өлшемдерімен байланыстыру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ондық бөлшектерді оқу, жазу және ақша өлшемдерімен байланыстыру;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ондық бөлшектерді оқу, жазу және ақша өлшемдерімен байланыстыру;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Бөлшектер зертханасы: «Дүкен кассасы».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12,35 санын оқы және разрядтық қосылғыштарға жікте.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Он екі бүтін жүзден отыз бес; 10 + 2 + 0,3 + 0,05.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 теңге 75 тиынды теңгемен ондық бөлшек түрінде жаз.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8,75 теңге.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2,40 тг, 3,75 тг және 1,85 тг тауарлардың жалпы құнын және 10 теңгеден қайтарымды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8,00 тг; қайтарым 2,00 тг.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ондық бөлшектер және ақша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MC-14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№15. MC-15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Бөлшектер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MC-15. Ондық бөлшектерді салыстыру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Ондық бөлшектерді салыстыру, реттеу және дөңгелектеу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ондық бөлшектерді салыстыру, реттеу және дөңгелектеу;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ондық бөлшектерді салыстыру, реттеу және дөңгелектеу;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Бөлшектер зертханасы: «Жылдамдық рейтингі».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4,08 және 4,8 сандарын салыстыр.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4,08 &lt; 4,80.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3,405; 3,45; 3,054 сандарын өсу ретімен орналастыр.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3,054; 3,405; 3,45.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Жарыс уақыттары 12,48 с; 12,51 с; 12,46 с. Рейтингті анықтап, уақыттарды ондық үлеске дейін дөңгелекте.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1)12,46; 2)12,48; 3)12,51. Жуықтары: 12,5; 12,5; 12,5 с.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ондық бөлшектерді салыстыру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MC-15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№16. MC-16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Бөлшектер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MC-16. Ондық амалдар шебері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Ондық бөлшектерді қосу, азайту, көбейту және бөлу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ондық бөлшектерді қосу, азайту, көбейту және бөлу;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ондық бөлшектерді қосу, азайту, көбейту және бөлу;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Бөлшектер зертханасы: «Кафе менеджері».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7,35 + 2,8 және 10 − 3,47 мәндерін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10,15 және 6,53.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2,4 × 5 және 8,4 : 4 амалдарын орында.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12 және 2,1.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Кафеде 3 сусынның әрқайсысы 2,75 тг, ал бәліш 4,20 тг. Жалпы құн мен 15 тг-ден қайтарымды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12,45 тг; қайтарым 2,55 тг.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ондық амалдар шебері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MC-16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№17. MC-17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Бөлшектер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MC-17. Пайыздар әлемі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Пайызды жүзден бір бөлік ретінде түсіну және шаманың пайызын табу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пайызды жүзден бір бөлік ретінде түсіну және шаманың пайызын табу;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пайызды жүзден бір бөлік ретінде түсіну және шаманың пайызын табу;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Бөлшектер зертханасы: «Жеңілдік аңшысы».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25%, 50%, 75%-ды жай бөлшек түрінде жаз.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1/4, 1/2, 3/4.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240 санының 15%-ын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240 × 15/100 = 36.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Бағасы 8 000 теңге затқа 20% жеңілдік берілді. Жеңілдік мөлшері мен жаңа бағасын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1 600 теңге; 6 400 теңге.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пайыздар әлемі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MC-17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№18. MC-18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Бөлшектер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MC-18. Қатынас және масштаб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Қатынасты құру, ықшамдау және масштабты қолдану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қатынасты құру, ықшамдау және масштабты қолдану;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қатынасты құру, ықшамдау және масштабты қолдану;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Бөлшектер зертханасы: «Карта жасаушы».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12:18 қатынасын ықшамда.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2:3.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Қоспада су мен шырын қатынасы 3:2. 15 стақан суға қанша шырын керек?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10 стақан.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Масштаб 1:100 000. Картадағы 6 см нақты жерде неше километр?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6 км.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қатынас және масштаб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MC-18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№19. MC-19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MC-19. Заңдылықтар машинасы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Сандық және геометриялық заңдылықты анықтап, жалғастыру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сандық және геометриялық заңдылықты анықтап, жалғастыру;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сандық және геометриялық заңдылықты анықтап, жалғастыру;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«Үлгі фабрикасы».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2, 5, 8, 11, ... тізбегінің келесі үш мүшесін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14, 17, 20.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1, 4, 9, 16, ... тізбегінің заңдылығын түсіндір және келесі мүшесін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Натурал сандар квадраттары; 25.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Текшелер қатары 3, 7, 11, ... болып өседі. 10-қатардағы текше санын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aₙ=3+4(n−1); a₁₀=39.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заңдылықтар машинасы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MC-19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№20. MC-20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MC-20. Өрнектер құрастыру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Мәтіндік жағдайды әріпті және санды өрнекпен модельдеу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мәтіндік жағдайды әріпті және санды өрнекпен модельдеу;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мәтіндік жағдайды әріпті және санды өрнекпен модельдеу;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«Формула шебері».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Бір дәптер a теңге. 5 дәптер мен 200 теңгелік қаламның құнын өрнекпен жаз.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5a + 200.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Тік төртбұрыштың ұзындығы x см, ені одан 3 см қысқа. Периметр өрнегін құр.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2(x + x − 3) = 4x − 6.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Такси ақысы 500 теңге және әр километрге 120 теңге. k км жол құнын өрнектеп, k=8 үшін есепте.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500 + 120k; 1 460 теңге.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өрнектер құрастыру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MC-20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№21. MC-21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MC-21. Теңдеу тепе теңдігі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Қарапайым теңдеулерді тепе-теңдік моделі арқылы шешу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қарапайым теңдеулерді тепе-теңдік моделі арқылы шешу;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қарапайым теңдеулерді тепе-теңдік моделі арқылы шешу;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«Таразы құпиясы».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 + 17 = 45 теңдеуін шеш және тексер.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x=28; 28+17=45.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5x = 60 теңдеуін таразы моделімен түсіндір.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Екі жағын 5-ке бөлеміз; x=12.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Қоймаға 36 қорап әкелгеннен кейін 84 қорап болды. Бастапқы санды теңдеу арқылы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x+36=84; x=48.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теңдеу тепе теңдігі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MC-21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№22. MC-22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MC-22. Мәтіндік есептер стратегиясы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Көпқадамды есепке модель таңдау және жауабын негіздеу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көпқадамды есепке модель таңдау және жауабын негіздеу;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көпқадамды есепке модель таңдау және жауабын негіздеу;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«Модель таңдау».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 сөреде 25 кітаптан бар еді. 18 кітап берілді. Қалғанын өрнекпен және сызбамен көрсет.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4×25−18=82 кітап.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Автобус 3 сағатта 60 км/сағ, кейін 2 сағатта 70 км/сағ жүрді. Жалпы жолды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3×60+2×70=320 км.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Мектеп 240 көшет алды. Оның 3/8 бөлігі бірінші күні, қалғанының 1/3 бөлігі екінші күні отырғызылды. Қанша көшет қалды?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90; қалғаны 150; екінші күні 50; 100 көшет қалды.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мәтіндік есептер стратегиясы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MC-22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№23. MC-23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MC-23. Координаталық қазына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Координаталық жазықтықта нүктелерді белгілеу және бағытты сипаттау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координаталық жазықтықта нүктелерді белгілеу және бағытты сипаттау;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координаталық жазықтықта нүктелерді белгілеу және бағытты сипаттау;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«Қазына картасы».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A(2;3), B(−1;3), C(−1;−2) нүктелерін белгіле.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A — I, B — II, C — III ширекте.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Робот (1;2)-ден 4 бірлік оңға, 3 бірлік төмен жүрді. Соңғы координатасын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(5;−1).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Картада P(−3;1), Q(2;1), R(2;5), S(−3;5). Фигураны ата және периметрін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Тіктөртбұрыш; қабырғалары 5 және 4; P=18 бірлік.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координаталық қазына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MC-23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№24. MC-24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MC-24. Бұрыштар агенттігі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Бұрыш түрлерін анықтау, өлшеу және құрастыру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бұрыш түрлерін анықтау, өлшеу және құрастыру;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бұрыш түрлерін анықтау, өлшеу және құрастыру;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«Бұрыш аңшысы».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35°, 90°, 125°, 180° бұрыштарының түрін ата.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Сүйір, тік, доғал, жазыңқы.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Транспортирмен 60° бұрыш сал және оның биссектрисасынан пайда болған бұрыштарды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30° және 30°.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Екі сыбайлас бұрыштың бірі 68°. Екіншісін тауып, түрін анықта.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112°, доғал бұрыш.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бұрыштар агенттігі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MC-24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№25. MC-25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MC-25. Көпбұрыштар мен танграм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Көпбұрыштарды қасиеттері бойынша жіктеу және композиция құрастыру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көпбұрыштарды қасиеттері бойынша жіктеу және композиция құрастыру;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көпбұрыштарды қасиеттері бойынша жіктеу және композиция құрастыру;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«Танграм студиясы».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Үшбұрыш, төртбұрыш, бесбұрыштың қабырғалары мен төбелерінің санын ата.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3/3; 4/4; 5/5.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Шаршы мен тіктөртбұрыштың ортақ және ерекше қасиеттерін жаз.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Ортақ: 4 тік бұрыш, қарама-қарсы қабырғалар тең; шаршыда барлық қабырға тең.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 танграм бөлігінен үй композициясын құрастыр және қолданылған көпбұрыштарды жікте.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Оқушы өнімі: 5 үшбұрыш, 1 шаршы, 1 параллелограмм түгел қолданылуы керек.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көпбұрыштар мен танграм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MC-25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№26. MC-26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MC-26. Периметр дизайнері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Күрделі пішіндердің периметрін табу және шектеу жағдайында жоспарлау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күрделі пішіндердің периметрін табу және шектеу жағдайында жоспарлау;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күрделі пішіндердің периметрін табу және шектеу жағдайында жоспарлау;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«Қоршау салушы».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Ұзындығы 8 м, ені 5 м тіктөртбұрыштың периметрін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26 м.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Қабырғасы 3 см болатын екі шаршы бір қабырғасымен біріктірілді. Құрама пішін периметрін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18 см.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40 м қоршаумен тік төртбұрышты алаң жоспарла. Екі түрлі нұсқа ұсынып, аудандарын салыстыр.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Мысалы 10×10: 100 м²; 12×8: 96 м². Бірінші нұсқа үлкен.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периметр дизайнері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MC-26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№27. MC-27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MC-27. Аудан сәулетшісі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Тіктөртбұрыш, шаршы және құрама пішін ауданын есептеу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тіктөртбұрыш, шаршы және құрама пішін ауданын есептеу;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тіктөртбұрыш, шаршы және құрама пішін ауданын есептеу;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«Бөлме жоспары».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Ұзындығы 9 м, ені 6 м бөлменің ауданын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54 м².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10×8 м тіктөртбұрыштан 3×2 м бөлік кесілді. Қалған ауданын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80−6=74 м².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12×9 м еденге қабырғасы 3 м шаршы тақталар төселеді. Неше тақта керек?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108:9=12 тақта.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аудан сәулетшісі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MC-27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№28. MC-28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MC-28. Көлем зертханасы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Тікбұрышты параллелепипед көлемін және сыйымдылығын есептеу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тікбұрышты параллелепипед көлемін және сыйымдылығын есептеу;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тікбұрышты параллелепипед көлемін және сыйымдылығын есептеу;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«Қорап фабрикасы».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Өлшемдері 5 см, 4 см, 3 см қораптың көлемін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60 см³.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Көлемі 120 см³, ұзындығы 6 см, ені 5 см қораптың биіктігін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4 см.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60×40×30 см аквариумның литрмен сыйымдылығын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72 000 см³ = 72 л.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көлем зертханасы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MC-28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№29. MC-29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MC-29. Симметрия және ою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Осьтік симметрияны анықтау және симметриялы өрнек құрастыру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осьтік симметрияны анықтау және симметриялы өрнек құрастыру;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осьтік симметрияны анықтау және симметриялы өрнек құрастыру;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«Ою құрастырушы».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Шаршы, тіктөртбұрыш және теңқабырғалы үшбұрыштың симметрия осьтері санын ата.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4; 2; 3.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Торкөзде берілген нүктелерді тік оське қатысты симметриялап белгіле: (2;1), (3;−2).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(−2;1), (−3;−2).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Кемінде екі симметрия осі бар 8×8 торкөздік ою құрастыр және осьтерін көрсет.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Оқушы өнімі: екі жақтағы сәйкес нүктелер осьтен бірдей қашықтықта болуы керек.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симметрия және ою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MC-29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№30. MC-30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Пішіндер шеберханасы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MC-30. Өлшемдер квесті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Ұзындық, масса, уақыт және сыйымдылық бірліктерін түрлендіру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ұзындық, масса, уақыт және сыйымдылық бірліктерін түрлендіру;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ұзындық, масса, уақыт және сыйымдылық бірліктерін түрлендіру;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Пішіндер шеберханасы: «Өлшем бекеттері».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3,5 км-ді метрге, 2 400 г-ды килограмға айналдыр.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3 500 м; 2,4 кг.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 сағ 35 мин пен 1 сағ 48 мин-ты қос.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4 сағ 23 мин.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Ыдыста 2,5 л шырын бар. 200 мл-лік стақандарға құйғанда неше толық стақан шығады және қанша қалады?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12 толық стақан, 100 мл қалады.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өлшемдер квесті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MC-30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№31. MC-31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Логика экспедициясы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MC-31. Деректер детективі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Кесте мен диаграммадан ақпарат оқу, орташа мәнді табу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кесте мен диаграммадан ақпарат оқу, орташа мәнді табу;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кесте мен диаграммадан ақпарат оқу, орташа мәнді табу;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Логика экспедициясы: «Инфографика бюросы».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Көрсеткіштер: 12, 15, 9, 14. Ең үлкен, ең кіші мәнді және құлашын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15; 9; құлашы 6.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Апталық есеп нәтижелері: 8, 10, 7, 9, 6. Орташа мәнін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40:5=8.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Сауалнамада футбол — 12, шахмат — 8, жүзу — 10 дауыс. Бағанды диаграмма құрып, әр санаттың үлесін анықта.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Барлығы 30; 40%, 26⅔%, 33⅓%.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деректер детективі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MC-31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№32. MC-32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Логика экспедициясы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MC-32. Ықтималдық ойындары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Кездейсоқ оқиғаның мүмкіндігін салыстыру және қарапайым ықтималдықты есептеу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кездейсоқ оқиғаның мүмкіндігін салыстыру және қарапайым ықтималдықты есептеу;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кездейсоқ оқиғаның мүмкіндігін салыстыру және қарапайым ықтималдықты есептеу;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Логика экспедициясы: «Әділ ойын сарапшысы».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Қапта 3 қызыл, 2 көк шар бар. Қызыл шар шығу ықтималдығын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3/5.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Әділ текшені лақтырғанда жұп сан түсу ықтималдығын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3/6=1/2.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Ойында 1–8 сандары бар дөңгелек тең секторларға бөлінген. Жеңіс — 6-дан үлкен сан. Ойынның әділдігін бағала.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Жеңіс ықтималдығы 2/8=1/4; екі ойыншыға бірдей ереже болса рәсім әділ, бірақ жеңу мүмкіндігі төмен.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ықтималдық ойындары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MC-32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№33. MC-33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Логика экспедициясы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MC-33. Логика және стратегия турнирі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Логикалық пайымдау, жағдайларды жүйелі қарастыру және стратегияны негіздеу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логикалық пайымдау, жағдайларды жүйелі қарастыру және стратегияны негіздеу;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логикалық пайымдау, жағдайларды жүйелі қарастыру және стратегияны негіздеу;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Логика экспедициясы: «Nim шағын турнирі».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Қатарды жалғастыр: 1, 2, 4, 7, 11, ...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16; айырмалар 1,2,3,4,5.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қораптың тек бірінде сыйлық бар. «1-қорапта емес», «2-қорапта» деген екі пікірдің біреуі ғана ақиқат. Сыйлық қайда?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3-қорапта: бірінші пікір ақиқат, екіншісі жалған.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Үстелде 15 тас бар. Әр ойыншы 1, 2 немесе 3 тас алады. Соңғы тасты алған жеңеді. Бірінші ойыншының стратегиясын түсіндір.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Алғаш 3 тас алып, кейін қарсыластың жүрісімен қосындысы 4 болатындай алу; 12→8→4→0 қалдырады.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логика және стратегия турнирі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MC-33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p>
      <w:pPr>
        <w:pageBreakBefore/>
        <w:spacing w:after="0"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5386"/>
        <w:gridCol w:w="5386"/>
      </w:tblGrid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Қысқа мерзімді жоспар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№34. MC-34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Ұзақ мерзімді жоспар бөлімі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Логика экспедициясы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Мектеп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Педагогтің аты-жөні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Токанова Назерке Оразбековна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Күні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Сынып: 5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Қатысушылар саны: ________    Қатыспағандар саны: ________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тақырыбы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MC-34. MathCraft финалдық миссиясы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Сабақтың ұзақтығы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 минут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Оқу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Бірнеше математикалық ұғымды біріктіріп, өмірлік жобаны жоспарлау және қорғау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Сабақ мақсаты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Оқушылар бірнеше математикалық ұғымды біріктіріп, өмірлік жобаны жоспарлау және қорғау; ойын миссиясында шешу стратегиясын таңдап, нәтижесін дәлелдейді.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Бағалау критерийлері</w:t>
            </w:r>
          </w:p>
        </w:tc>
        <w:tc>
          <w:tcPr>
            <w:tcW w:type="dxa" w:w="72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бірнеше математикалық ұғымды біріктіріп, өмірлік жобаны жоспарлау және қорғау;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есептің математикалық моделін таңдайды және шешу жолын түсіндіреді;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• нәтижені тексеріп, өмірлік жағдаятпен байланыстырады.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Сабақ кезеңі / уақыты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Мұғалімнің іс-әрекеті (егжей-тегжейлі нұсқаулар)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Оқушылардың әрекеттері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Бағалау формалары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Ресурстар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басы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0–5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Ұйымдастыру. Сабақтың тақырыбы мен миссиясын таныстырады: Логика экспедициясы: «Escape room және жоба».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«Жедел сұрақ» әдісі. Алдыңғы білімді еске түсіретін екі қысқа сұрақ қояды. Жауаптарды тыңдап, сабақ мақсаты мен бағалау критерийлерін нақтылайды.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Миссияны қабылдайды, сұрақтарға жеке жауап береді, мақсатты өз сөзімен айтады.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алдыңғы білімге қатысты дұрыс жауап береді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сабақ мақсатын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Тірек сөздер жазылған карточка.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Миссия картасы, тақта,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5–15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1-тапсырма. Жеке жұмыс. «Ойлан–орында–тексер»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Кодты тап: 360 санының 25%-ы, оған 15-ті қос.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90+15=105.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Мұғалім шешімнің әр қадамын сұрақпен нақтылап, қате болса қайта тексеруге бағыттайды.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Шартты талдайды, модель немесе амал таңдайды, шешімін жазады және үлгімен тексереді.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3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шарттағы қажетті деректі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амал немесе модель таңдайды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нәтиже алады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Қажет болса, қадамдық нұсқау және үлгі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үлестірме карточка, калькулятор тек тексеруге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15–27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2-тапсырма. Жұптық жұмыс. «Шешіміңді түсіндір»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12×8 м алаңның 1/4 бөлігі зертханаға, 30 м² шеберханаға бөлінді. Қалған ауданын тап.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Жұптарға бір оқушының шешуші, екіншісінің тексеруші рөлін береді; кейін рөлдерді ауыстырады.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үлгісі: 96−24−30=42 м².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Жұппен шешеді, қадамдарды бір-біріне түсіндіреді, дәлелін толықтырып, ортақ жауап ұсынады.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есептің моделін дұрыс құрады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шешу жолын түсіндіреді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жұбының жауабын тексеріп, түзетеді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Сұрақ үлгісі: «Не белгілі? Не табу керек? Қалай тексереміз?»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Жұмыс дәптері, рөл карточкалары, маркер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ортасы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27–37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3-тапсырма. Топтық жұмыс. «MathCraft құрастыру миссиясы» әдісі.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Бюджеті 50 000 теңге MathCraft қалашығын жоспарла: 18 500 тг зертхана, 12 750 тг шеберхана, қалғанының 40%-ы экспедицияға. Қалдықты және жобаның масштабты сызбасын негізде.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Топтан сызба, кесте немесе қысқа есептеу жазбасы бар шешім өнімін талап етеді.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Жауап пен тексеру бағыты: Қалғаны 18 750 тг; экспедицияға 7 500 тг; соңғы қалдық 11 250 тг. Масштаб оқушы таңдауы бойынша дұрыс сақталуы керек.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Топта міндеттерді бөліседі, шешім өнімін құрастырады, бір өкіл қорғайды, басқа топтың сұрағына жауап береді.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4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жағдаятқа сәйкес модель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есептеуді дұрыс орындайды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нәтижені өлшем бірлігімен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шешімін дәлелдеп қорғайды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Дайын үлгі емес, модель таңдауға арналған үш нұсқа беріледі.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MathCraft ойын картасы, А3 парағы, сызғыш, жұмыс дәптері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Сабақтың соңы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37–42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«Қате ұстаушы» әдісі. Мұғалім mathcraft финалдық миссиясы бойынша бір дұрыс және бір қате шешімді көрсетеді. Оқушылардан қатенің орнын атап, түзетуді сұрайды. Бүгінгі миссия ұпайын есептейді.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Қате қадамды табады, дұрыс нұсқаны жазады, дәлелін бір сөйлеммен түсіндіреді.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қате қадамды анықтайды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дұрыс түзету ұсынады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Қате белгіленетін дайын шешім парағы.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Дайын шешім парағы, миссия ұпай кестесі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Рефлексия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42–45 минут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«Шығу билеті» әдісі. 1) Бүгін қандай математикалық құрал қолдандым? 2) Қай қадам сенімді болды? 3) Келесі миссияда нені жақсартамын?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Үй тапсырмасы: жұмыс дәптеріндегі MC-34 миссиясының «Қосымша деңгей» тапсырмасы.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Үш сұраққа қысқа жауап береді, өз ұпайын негіздейді, үй тапсырмасын белгілейді.</w:t>
            </w:r>
          </w:p>
        </w:tc>
        <w:tc>
          <w:tcPr>
            <w:tcW w:type="dxa" w:w="209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Критерий: тапсырманы математикалық модель арқылы орындайды.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Дескрипторлар — 2 балл: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үйренген тәсілді атайды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• келесі оқу қадамын нақты жазады — 1 балл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Қолдау: Сөйлем бастамалары ұсынылады.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Шығу билеті, жұмыс дәптері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